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8"/>
        </w:rPr>
        <w:t>Planning Logic</w:t>
      </w:r>
    </w:p>
    <w:p>
      <w:r>
        <w:rPr>
          <w:b/>
        </w:rPr>
        <w:t>Sprint</w:t>
      </w:r>
    </w:p>
    <w:p>
      <w:r>
        <w:t>A fixed period or duration in which a team works to complete a set of tasks.</w:t>
      </w:r>
    </w:p>
    <w:p>
      <w:r>
        <w:rPr>
          <w:b/>
        </w:rPr>
        <w:t>Epic</w:t>
      </w:r>
    </w:p>
    <w:p>
      <w:r>
        <w:t>A large functional area that can be broken into smaller user stories and completed across sprints.</w:t>
      </w:r>
    </w:p>
    <w:p>
      <w:r>
        <w:rPr>
          <w:b/>
        </w:rPr>
        <w:t>Story</w:t>
      </w:r>
    </w:p>
    <w:p>
      <w:r>
        <w:t>A small task that forms part of an Epic.</w:t>
      </w:r>
    </w:p>
    <w:p>
      <w:r>
        <w:rPr>
          <w:b/>
        </w:rPr>
        <w:t>Story Point</w:t>
      </w:r>
    </w:p>
    <w:p>
      <w:r>
        <w:t>A relative measure of effort used to estimate how much work a story requires. The supplied template uses Fibonacci-style values such as 1, 2, 3 and 5.</w:t>
      </w:r>
    </w:p>
    <w:p>
      <w:r>
        <w:rPr>
          <w:b/>
        </w:rPr>
        <w:t>Sprint 1 – Incident UI Policy</w:t>
      </w:r>
    </w:p>
    <w:p>
      <w:r>
        <w:t>USN-1 Create High Impact Control UI Policy – 3 points</w:t>
        <w:br/>
        <w:t>USN-2 Make Assigned To mandatory for High Impact – 2 points</w:t>
        <w:br/>
        <w:t>USN-3 Make Urgency read-only for High Impact – 2 points</w:t>
        <w:br/>
        <w:t>USN-4 Auto-set Urgency to High with onChange Client Script – 3 points</w:t>
        <w:br/>
        <w:t>Total Story Points in Sprint 1 = 10</w:t>
      </w:r>
    </w:p>
    <w:p>
      <w:r>
        <w:rPr>
          <w:b/>
        </w:rPr>
        <w:t>Sprint 2 – Validation, List Control and Testing</w:t>
      </w:r>
    </w:p>
    <w:p>
      <w:r>
        <w:t>USN-5 Prevent save when Assigned To is missing – 3 points</w:t>
        <w:br/>
        <w:t>USN-6 Prevent State changes through list editing – 3 points</w:t>
        <w:br/>
        <w:t>USN-7 Test mandatory enforcement, successful save, reverse condition, list edit blocking and form update – 5 points</w:t>
        <w:br/>
        <w:t>Total Story Points in Sprint 2 = 11</w:t>
      </w:r>
    </w:p>
    <w:p>
      <w:r>
        <w:rPr>
          <w:b/>
        </w:rPr>
        <w:t>Total Story Points</w:t>
      </w:r>
    </w:p>
    <w:p>
      <w:r>
        <w:t>Sprint 1 = 10</w:t>
        <w:br/>
        <w:t>Sprint 2 = 11</w:t>
        <w:br/>
        <w:t>Total = 21</w:t>
      </w:r>
    </w:p>
    <w:p>
      <w:r>
        <w:rPr>
          <w:b/>
        </w:rPr>
        <w:t>Planning Velocity</w:t>
      </w:r>
    </w:p>
    <w:p>
      <w:r>
        <w:t>Proposed average velocity = 21 / 2 = 10.5 story points per sprint. This is an estimated planning value because the source project does not provide completed-sprint velocity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