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57AA" w14:textId="77777777" w:rsidR="00B17089" w:rsidRDefault="00000000">
      <w:pPr>
        <w:jc w:val="center"/>
      </w:pPr>
      <w:r>
        <w:rPr>
          <w:b/>
          <w:sz w:val="32"/>
        </w:rPr>
        <w:t>Project Planning Phase</w:t>
      </w:r>
    </w:p>
    <w:p w14:paraId="5DBBD412" w14:textId="77777777" w:rsidR="00B17089" w:rsidRDefault="00000000">
      <w:pPr>
        <w:jc w:val="center"/>
      </w:pPr>
      <w:r>
        <w:rPr>
          <w:b/>
          <w:sz w:val="28"/>
        </w:rPr>
        <w:t>Project Planning Template (Product Backlog, Sprint Planning, Stories, Story Points)</w:t>
      </w:r>
    </w:p>
    <w:p w14:paraId="09C3A30A" w14:textId="77777777" w:rsidR="00B17089" w:rsidRDefault="00000000">
      <w:r>
        <w:t>Product Backlog, Sprint Schedule, and Estimation</w:t>
      </w:r>
    </w:p>
    <w:tbl>
      <w:tblPr>
        <w:tblW w:w="0" w:type="auto"/>
        <w:jc w:val="center"/>
        <w:tblLook w:val="04A0" w:firstRow="1" w:lastRow="0" w:firstColumn="1" w:lastColumn="0" w:noHBand="0" w:noVBand="1"/>
      </w:tblPr>
      <w:tblGrid>
        <w:gridCol w:w="4320"/>
        <w:gridCol w:w="4320"/>
      </w:tblGrid>
      <w:tr w:rsidR="00B17089" w14:paraId="10F7D7FD" w14:textId="77777777">
        <w:trPr>
          <w:jc w:val="center"/>
        </w:trPr>
        <w:tc>
          <w:tcPr>
            <w:tcW w:w="4320" w:type="dxa"/>
            <w:vAlign w:val="center"/>
          </w:tcPr>
          <w:p w14:paraId="31526AB6" w14:textId="77777777" w:rsidR="00B17089" w:rsidRDefault="00000000">
            <w:r>
              <w:rPr>
                <w:b/>
                <w:sz w:val="18"/>
              </w:rPr>
              <w:t>Date</w:t>
            </w:r>
          </w:p>
        </w:tc>
        <w:tc>
          <w:tcPr>
            <w:tcW w:w="4320" w:type="dxa"/>
            <w:vAlign w:val="center"/>
          </w:tcPr>
          <w:p w14:paraId="41D484CF" w14:textId="77777777" w:rsidR="00B17089" w:rsidRDefault="00000000">
            <w:r>
              <w:rPr>
                <w:sz w:val="18"/>
              </w:rPr>
              <w:t>3 October 2026</w:t>
            </w:r>
          </w:p>
        </w:tc>
      </w:tr>
      <w:tr w:rsidR="00B17089" w14:paraId="0ACED82E" w14:textId="77777777">
        <w:trPr>
          <w:jc w:val="center"/>
        </w:trPr>
        <w:tc>
          <w:tcPr>
            <w:tcW w:w="4320" w:type="dxa"/>
            <w:vAlign w:val="center"/>
          </w:tcPr>
          <w:p w14:paraId="0F25AFC6" w14:textId="77777777" w:rsidR="00B17089" w:rsidRDefault="00000000">
            <w:r>
              <w:rPr>
                <w:b/>
                <w:sz w:val="18"/>
              </w:rPr>
              <w:t>Team ID</w:t>
            </w:r>
          </w:p>
        </w:tc>
        <w:tc>
          <w:tcPr>
            <w:tcW w:w="4320" w:type="dxa"/>
            <w:vAlign w:val="center"/>
          </w:tcPr>
          <w:p w14:paraId="33D4EE83" w14:textId="09D52508" w:rsidR="00B17089" w:rsidRDefault="008A0637">
            <w:r>
              <w:t>SWTID-2026-9684</w:t>
            </w:r>
          </w:p>
        </w:tc>
      </w:tr>
      <w:tr w:rsidR="00B17089" w14:paraId="070A4E6C" w14:textId="77777777">
        <w:trPr>
          <w:jc w:val="center"/>
        </w:trPr>
        <w:tc>
          <w:tcPr>
            <w:tcW w:w="4320" w:type="dxa"/>
            <w:vAlign w:val="center"/>
          </w:tcPr>
          <w:p w14:paraId="3C482637" w14:textId="77777777" w:rsidR="00B17089" w:rsidRDefault="00000000">
            <w:r>
              <w:rPr>
                <w:b/>
                <w:sz w:val="18"/>
              </w:rPr>
              <w:t>Project Name</w:t>
            </w:r>
          </w:p>
        </w:tc>
        <w:tc>
          <w:tcPr>
            <w:tcW w:w="4320" w:type="dxa"/>
            <w:vAlign w:val="center"/>
          </w:tcPr>
          <w:p w14:paraId="36EEED17" w14:textId="77777777" w:rsidR="00B17089" w:rsidRDefault="00000000">
            <w:r>
              <w:rPr>
                <w:sz w:val="18"/>
              </w:rPr>
              <w:t>Implement Client Script &amp; UI Policy (Incident)</w:t>
            </w:r>
          </w:p>
        </w:tc>
      </w:tr>
      <w:tr w:rsidR="00B17089" w14:paraId="6E0707EF" w14:textId="77777777">
        <w:trPr>
          <w:jc w:val="center"/>
        </w:trPr>
        <w:tc>
          <w:tcPr>
            <w:tcW w:w="4320" w:type="dxa"/>
            <w:vAlign w:val="center"/>
          </w:tcPr>
          <w:p w14:paraId="316F2827" w14:textId="77777777" w:rsidR="00B17089" w:rsidRDefault="00000000">
            <w:r>
              <w:rPr>
                <w:b/>
                <w:sz w:val="18"/>
              </w:rPr>
              <w:t>Maximum Marks</w:t>
            </w:r>
          </w:p>
        </w:tc>
        <w:tc>
          <w:tcPr>
            <w:tcW w:w="4320" w:type="dxa"/>
            <w:vAlign w:val="center"/>
          </w:tcPr>
          <w:p w14:paraId="10642C60" w14:textId="77777777" w:rsidR="00B17089" w:rsidRDefault="00000000">
            <w:r>
              <w:rPr>
                <w:sz w:val="18"/>
              </w:rPr>
              <w:t>5 Marks</w:t>
            </w:r>
          </w:p>
        </w:tc>
      </w:tr>
    </w:tbl>
    <w:p w14:paraId="1EC84A59" w14:textId="77777777" w:rsidR="00B17089" w:rsidRDefault="00B17089"/>
    <w:p w14:paraId="04D8E8D1" w14:textId="77777777" w:rsidR="00B17089" w:rsidRDefault="00000000">
      <w:r>
        <w:rPr>
          <w:i/>
        </w:rPr>
        <w:t>Note: Story points below are proposed planning estimates created for this project because the source project document does not specify story points, sprint dates, or team-member names.</w:t>
      </w:r>
    </w:p>
    <w:tbl>
      <w:tblPr>
        <w:tblW w:w="0" w:type="auto"/>
        <w:jc w:val="center"/>
        <w:tblLook w:val="04A0" w:firstRow="1" w:lastRow="0" w:firstColumn="1" w:lastColumn="0" w:noHBand="0" w:noVBand="1"/>
      </w:tblPr>
      <w:tblGrid>
        <w:gridCol w:w="1234"/>
        <w:gridCol w:w="1310"/>
        <w:gridCol w:w="1234"/>
        <w:gridCol w:w="1323"/>
        <w:gridCol w:w="1234"/>
        <w:gridCol w:w="1234"/>
        <w:gridCol w:w="1234"/>
      </w:tblGrid>
      <w:tr w:rsidR="00B17089" w14:paraId="422D21E6" w14:textId="77777777">
        <w:trPr>
          <w:jc w:val="center"/>
        </w:trPr>
        <w:tc>
          <w:tcPr>
            <w:tcW w:w="1234" w:type="dxa"/>
            <w:shd w:val="clear" w:color="auto" w:fill="D9EAF7"/>
            <w:vAlign w:val="center"/>
          </w:tcPr>
          <w:p w14:paraId="10683B0C" w14:textId="77777777" w:rsidR="00B17089" w:rsidRDefault="00000000">
            <w:r>
              <w:rPr>
                <w:b/>
                <w:sz w:val="18"/>
              </w:rPr>
              <w:t>Sprint</w:t>
            </w:r>
          </w:p>
        </w:tc>
        <w:tc>
          <w:tcPr>
            <w:tcW w:w="1234" w:type="dxa"/>
            <w:shd w:val="clear" w:color="auto" w:fill="D9EAF7"/>
            <w:vAlign w:val="center"/>
          </w:tcPr>
          <w:p w14:paraId="09ADF9C7" w14:textId="77777777" w:rsidR="00B17089" w:rsidRDefault="00000000">
            <w:r>
              <w:rPr>
                <w:b/>
                <w:sz w:val="18"/>
              </w:rPr>
              <w:t>Functional Requirement (Epic)</w:t>
            </w:r>
          </w:p>
        </w:tc>
        <w:tc>
          <w:tcPr>
            <w:tcW w:w="1234" w:type="dxa"/>
            <w:shd w:val="clear" w:color="auto" w:fill="D9EAF7"/>
            <w:vAlign w:val="center"/>
          </w:tcPr>
          <w:p w14:paraId="72540688" w14:textId="77777777" w:rsidR="00B17089" w:rsidRDefault="00000000">
            <w:r>
              <w:rPr>
                <w:b/>
                <w:sz w:val="18"/>
              </w:rPr>
              <w:t>User Story Number</w:t>
            </w:r>
          </w:p>
        </w:tc>
        <w:tc>
          <w:tcPr>
            <w:tcW w:w="1234" w:type="dxa"/>
            <w:shd w:val="clear" w:color="auto" w:fill="D9EAF7"/>
            <w:vAlign w:val="center"/>
          </w:tcPr>
          <w:p w14:paraId="1C8B74F0" w14:textId="77777777" w:rsidR="00B17089" w:rsidRDefault="00000000">
            <w:r>
              <w:rPr>
                <w:b/>
                <w:sz w:val="18"/>
              </w:rPr>
              <w:t>User Story / Task</w:t>
            </w:r>
          </w:p>
        </w:tc>
        <w:tc>
          <w:tcPr>
            <w:tcW w:w="1234" w:type="dxa"/>
            <w:shd w:val="clear" w:color="auto" w:fill="D9EAF7"/>
            <w:vAlign w:val="center"/>
          </w:tcPr>
          <w:p w14:paraId="2D11D376" w14:textId="77777777" w:rsidR="00B17089" w:rsidRDefault="00000000">
            <w:r>
              <w:rPr>
                <w:b/>
                <w:sz w:val="18"/>
              </w:rPr>
              <w:t>Story Points</w:t>
            </w:r>
          </w:p>
        </w:tc>
        <w:tc>
          <w:tcPr>
            <w:tcW w:w="1234" w:type="dxa"/>
            <w:shd w:val="clear" w:color="auto" w:fill="D9EAF7"/>
            <w:vAlign w:val="center"/>
          </w:tcPr>
          <w:p w14:paraId="1FEA1928" w14:textId="77777777" w:rsidR="00B17089" w:rsidRDefault="00000000">
            <w:r>
              <w:rPr>
                <w:b/>
                <w:sz w:val="18"/>
              </w:rPr>
              <w:t>Priority</w:t>
            </w:r>
          </w:p>
        </w:tc>
        <w:tc>
          <w:tcPr>
            <w:tcW w:w="1234" w:type="dxa"/>
            <w:shd w:val="clear" w:color="auto" w:fill="D9EAF7"/>
            <w:vAlign w:val="center"/>
          </w:tcPr>
          <w:p w14:paraId="72D3CB5A" w14:textId="77777777" w:rsidR="00B17089" w:rsidRDefault="00000000">
            <w:r>
              <w:rPr>
                <w:b/>
                <w:sz w:val="18"/>
              </w:rPr>
              <w:t>Team Members</w:t>
            </w:r>
          </w:p>
        </w:tc>
      </w:tr>
      <w:tr w:rsidR="00B17089" w14:paraId="5E12044D" w14:textId="77777777">
        <w:trPr>
          <w:jc w:val="center"/>
        </w:trPr>
        <w:tc>
          <w:tcPr>
            <w:tcW w:w="1234" w:type="dxa"/>
            <w:vAlign w:val="center"/>
          </w:tcPr>
          <w:p w14:paraId="587A451A" w14:textId="77777777" w:rsidR="00B17089" w:rsidRDefault="00000000">
            <w:r>
              <w:rPr>
                <w:sz w:val="18"/>
              </w:rPr>
              <w:t>Sprint-1</w:t>
            </w:r>
          </w:p>
        </w:tc>
        <w:tc>
          <w:tcPr>
            <w:tcW w:w="1234" w:type="dxa"/>
            <w:vAlign w:val="center"/>
          </w:tcPr>
          <w:p w14:paraId="65B9DA66" w14:textId="77777777" w:rsidR="00B17089" w:rsidRDefault="00000000">
            <w:r>
              <w:rPr>
                <w:b/>
                <w:sz w:val="18"/>
              </w:rPr>
              <w:t>Incident UI Policy</w:t>
            </w:r>
          </w:p>
        </w:tc>
        <w:tc>
          <w:tcPr>
            <w:tcW w:w="1234" w:type="dxa"/>
            <w:vAlign w:val="center"/>
          </w:tcPr>
          <w:p w14:paraId="25FC60BC" w14:textId="77777777" w:rsidR="00B17089" w:rsidRDefault="00000000">
            <w:r>
              <w:rPr>
                <w:b/>
                <w:sz w:val="18"/>
              </w:rPr>
              <w:t>USN-1</w:t>
            </w:r>
          </w:p>
        </w:tc>
        <w:tc>
          <w:tcPr>
            <w:tcW w:w="1234" w:type="dxa"/>
            <w:vAlign w:val="center"/>
          </w:tcPr>
          <w:p w14:paraId="5E17D26E" w14:textId="77777777" w:rsidR="00B17089" w:rsidRDefault="00000000">
            <w:r>
              <w:rPr>
                <w:sz w:val="18"/>
              </w:rPr>
              <w:t>As a ServiceNow administrator, I can create the High Impact Control UI Policy for the Incident table.</w:t>
            </w:r>
          </w:p>
        </w:tc>
        <w:tc>
          <w:tcPr>
            <w:tcW w:w="1234" w:type="dxa"/>
            <w:vAlign w:val="center"/>
          </w:tcPr>
          <w:p w14:paraId="52F0A066" w14:textId="77777777" w:rsidR="00B17089" w:rsidRDefault="00000000">
            <w:r>
              <w:rPr>
                <w:sz w:val="18"/>
              </w:rPr>
              <w:t>3</w:t>
            </w:r>
          </w:p>
        </w:tc>
        <w:tc>
          <w:tcPr>
            <w:tcW w:w="1234" w:type="dxa"/>
            <w:vAlign w:val="center"/>
          </w:tcPr>
          <w:p w14:paraId="74464C1B" w14:textId="77777777" w:rsidR="00B17089" w:rsidRDefault="00000000">
            <w:r>
              <w:rPr>
                <w:sz w:val="18"/>
              </w:rPr>
              <w:t>High</w:t>
            </w:r>
          </w:p>
        </w:tc>
        <w:tc>
          <w:tcPr>
            <w:tcW w:w="1234" w:type="dxa"/>
            <w:vAlign w:val="center"/>
          </w:tcPr>
          <w:p w14:paraId="47E2ACF5" w14:textId="77777777" w:rsidR="00B17089" w:rsidRDefault="00B17089"/>
        </w:tc>
      </w:tr>
      <w:tr w:rsidR="00B17089" w14:paraId="605B0638" w14:textId="77777777">
        <w:trPr>
          <w:jc w:val="center"/>
        </w:trPr>
        <w:tc>
          <w:tcPr>
            <w:tcW w:w="1234" w:type="dxa"/>
            <w:vAlign w:val="center"/>
          </w:tcPr>
          <w:p w14:paraId="743BDAE2" w14:textId="77777777" w:rsidR="00B17089" w:rsidRDefault="00000000">
            <w:r>
              <w:rPr>
                <w:sz w:val="18"/>
              </w:rPr>
              <w:t>Sprint-1</w:t>
            </w:r>
          </w:p>
        </w:tc>
        <w:tc>
          <w:tcPr>
            <w:tcW w:w="1234" w:type="dxa"/>
            <w:vAlign w:val="center"/>
          </w:tcPr>
          <w:p w14:paraId="3748F2EF" w14:textId="77777777" w:rsidR="00B17089" w:rsidRDefault="00000000">
            <w:r>
              <w:rPr>
                <w:b/>
                <w:sz w:val="18"/>
              </w:rPr>
              <w:t>Incident UI Policy</w:t>
            </w:r>
          </w:p>
        </w:tc>
        <w:tc>
          <w:tcPr>
            <w:tcW w:w="1234" w:type="dxa"/>
            <w:vAlign w:val="center"/>
          </w:tcPr>
          <w:p w14:paraId="049C84C8" w14:textId="77777777" w:rsidR="00B17089" w:rsidRDefault="00000000">
            <w:r>
              <w:rPr>
                <w:b/>
                <w:sz w:val="18"/>
              </w:rPr>
              <w:t>USN-2</w:t>
            </w:r>
          </w:p>
        </w:tc>
        <w:tc>
          <w:tcPr>
            <w:tcW w:w="1234" w:type="dxa"/>
            <w:vAlign w:val="center"/>
          </w:tcPr>
          <w:p w14:paraId="039EAADA" w14:textId="77777777" w:rsidR="00B17089" w:rsidRDefault="00000000">
            <w:r>
              <w:rPr>
                <w:sz w:val="18"/>
              </w:rPr>
              <w:t>As a ServiceNow administrator, I can make Assigned To mandatory when Impact is High.</w:t>
            </w:r>
          </w:p>
        </w:tc>
        <w:tc>
          <w:tcPr>
            <w:tcW w:w="1234" w:type="dxa"/>
            <w:vAlign w:val="center"/>
          </w:tcPr>
          <w:p w14:paraId="790D1787" w14:textId="77777777" w:rsidR="00B17089" w:rsidRDefault="00000000">
            <w:r>
              <w:rPr>
                <w:sz w:val="18"/>
              </w:rPr>
              <w:t>2</w:t>
            </w:r>
          </w:p>
        </w:tc>
        <w:tc>
          <w:tcPr>
            <w:tcW w:w="1234" w:type="dxa"/>
            <w:vAlign w:val="center"/>
          </w:tcPr>
          <w:p w14:paraId="064C87F0" w14:textId="77777777" w:rsidR="00B17089" w:rsidRDefault="00000000">
            <w:r>
              <w:rPr>
                <w:sz w:val="18"/>
              </w:rPr>
              <w:t>High</w:t>
            </w:r>
          </w:p>
        </w:tc>
        <w:tc>
          <w:tcPr>
            <w:tcW w:w="1234" w:type="dxa"/>
            <w:vAlign w:val="center"/>
          </w:tcPr>
          <w:p w14:paraId="4107B943" w14:textId="77777777" w:rsidR="00B17089" w:rsidRDefault="00B17089"/>
        </w:tc>
      </w:tr>
      <w:tr w:rsidR="00B17089" w14:paraId="06F0FAA8" w14:textId="77777777">
        <w:trPr>
          <w:jc w:val="center"/>
        </w:trPr>
        <w:tc>
          <w:tcPr>
            <w:tcW w:w="1234" w:type="dxa"/>
            <w:vAlign w:val="center"/>
          </w:tcPr>
          <w:p w14:paraId="1F0A8C1B" w14:textId="77777777" w:rsidR="00B17089" w:rsidRDefault="00000000">
            <w:r>
              <w:rPr>
                <w:sz w:val="18"/>
              </w:rPr>
              <w:t>Sprint-1</w:t>
            </w:r>
          </w:p>
        </w:tc>
        <w:tc>
          <w:tcPr>
            <w:tcW w:w="1234" w:type="dxa"/>
            <w:vAlign w:val="center"/>
          </w:tcPr>
          <w:p w14:paraId="72ADA1A7" w14:textId="77777777" w:rsidR="00B17089" w:rsidRDefault="00000000">
            <w:r>
              <w:rPr>
                <w:b/>
                <w:sz w:val="18"/>
              </w:rPr>
              <w:t>Incident UI Policy</w:t>
            </w:r>
          </w:p>
        </w:tc>
        <w:tc>
          <w:tcPr>
            <w:tcW w:w="1234" w:type="dxa"/>
            <w:vAlign w:val="center"/>
          </w:tcPr>
          <w:p w14:paraId="0A1F6634" w14:textId="77777777" w:rsidR="00B17089" w:rsidRDefault="00000000">
            <w:r>
              <w:rPr>
                <w:b/>
                <w:sz w:val="18"/>
              </w:rPr>
              <w:t>USN-3</w:t>
            </w:r>
          </w:p>
        </w:tc>
        <w:tc>
          <w:tcPr>
            <w:tcW w:w="1234" w:type="dxa"/>
            <w:vAlign w:val="center"/>
          </w:tcPr>
          <w:p w14:paraId="71A086F8" w14:textId="77777777" w:rsidR="00B17089" w:rsidRDefault="00000000">
            <w:r>
              <w:rPr>
                <w:sz w:val="18"/>
              </w:rPr>
              <w:t>As a ServiceNow administrator, I can make Urgency read-only when Impact is High.</w:t>
            </w:r>
          </w:p>
        </w:tc>
        <w:tc>
          <w:tcPr>
            <w:tcW w:w="1234" w:type="dxa"/>
            <w:vAlign w:val="center"/>
          </w:tcPr>
          <w:p w14:paraId="3666CD22" w14:textId="77777777" w:rsidR="00B17089" w:rsidRDefault="00000000">
            <w:r>
              <w:rPr>
                <w:sz w:val="18"/>
              </w:rPr>
              <w:t>2</w:t>
            </w:r>
          </w:p>
        </w:tc>
        <w:tc>
          <w:tcPr>
            <w:tcW w:w="1234" w:type="dxa"/>
            <w:vAlign w:val="center"/>
          </w:tcPr>
          <w:p w14:paraId="20D860B4" w14:textId="77777777" w:rsidR="00B17089" w:rsidRDefault="00000000">
            <w:r>
              <w:rPr>
                <w:sz w:val="18"/>
              </w:rPr>
              <w:t>High</w:t>
            </w:r>
          </w:p>
        </w:tc>
        <w:tc>
          <w:tcPr>
            <w:tcW w:w="1234" w:type="dxa"/>
            <w:vAlign w:val="center"/>
          </w:tcPr>
          <w:p w14:paraId="28029A94" w14:textId="77777777" w:rsidR="00B17089" w:rsidRDefault="00B17089"/>
        </w:tc>
      </w:tr>
      <w:tr w:rsidR="00B17089" w14:paraId="0C6BC6D1" w14:textId="77777777">
        <w:trPr>
          <w:jc w:val="center"/>
        </w:trPr>
        <w:tc>
          <w:tcPr>
            <w:tcW w:w="1234" w:type="dxa"/>
            <w:vAlign w:val="center"/>
          </w:tcPr>
          <w:p w14:paraId="65CCBF2B" w14:textId="77777777" w:rsidR="00B17089" w:rsidRDefault="00000000">
            <w:r>
              <w:rPr>
                <w:sz w:val="18"/>
              </w:rPr>
              <w:lastRenderedPageBreak/>
              <w:t>Sprint-1</w:t>
            </w:r>
          </w:p>
        </w:tc>
        <w:tc>
          <w:tcPr>
            <w:tcW w:w="1234" w:type="dxa"/>
            <w:vAlign w:val="center"/>
          </w:tcPr>
          <w:p w14:paraId="7ACEC10A" w14:textId="77777777" w:rsidR="00B17089" w:rsidRDefault="00000000">
            <w:r>
              <w:rPr>
                <w:b/>
                <w:sz w:val="18"/>
              </w:rPr>
              <w:t>Incident Client Scripts</w:t>
            </w:r>
          </w:p>
        </w:tc>
        <w:tc>
          <w:tcPr>
            <w:tcW w:w="1234" w:type="dxa"/>
            <w:vAlign w:val="center"/>
          </w:tcPr>
          <w:p w14:paraId="68D09677" w14:textId="77777777" w:rsidR="00B17089" w:rsidRDefault="00000000">
            <w:r>
              <w:rPr>
                <w:b/>
                <w:sz w:val="18"/>
              </w:rPr>
              <w:t>USN-4</w:t>
            </w:r>
          </w:p>
        </w:tc>
        <w:tc>
          <w:tcPr>
            <w:tcW w:w="1234" w:type="dxa"/>
            <w:vAlign w:val="center"/>
          </w:tcPr>
          <w:p w14:paraId="25293A8F" w14:textId="77777777" w:rsidR="00B17089" w:rsidRDefault="00000000">
            <w:r>
              <w:rPr>
                <w:sz w:val="18"/>
              </w:rPr>
              <w:t>As a ServiceNow administrator, I can create an onChange Client Script that sets Urgency to High when Impact is High.</w:t>
            </w:r>
          </w:p>
        </w:tc>
        <w:tc>
          <w:tcPr>
            <w:tcW w:w="1234" w:type="dxa"/>
            <w:vAlign w:val="center"/>
          </w:tcPr>
          <w:p w14:paraId="39B845EF" w14:textId="77777777" w:rsidR="00B17089" w:rsidRDefault="00000000">
            <w:r>
              <w:rPr>
                <w:sz w:val="18"/>
              </w:rPr>
              <w:t>3</w:t>
            </w:r>
          </w:p>
        </w:tc>
        <w:tc>
          <w:tcPr>
            <w:tcW w:w="1234" w:type="dxa"/>
            <w:vAlign w:val="center"/>
          </w:tcPr>
          <w:p w14:paraId="6D5FAE53" w14:textId="77777777" w:rsidR="00B17089" w:rsidRDefault="00000000">
            <w:r>
              <w:rPr>
                <w:sz w:val="18"/>
              </w:rPr>
              <w:t>High</w:t>
            </w:r>
          </w:p>
        </w:tc>
        <w:tc>
          <w:tcPr>
            <w:tcW w:w="1234" w:type="dxa"/>
            <w:vAlign w:val="center"/>
          </w:tcPr>
          <w:p w14:paraId="0AAF9174" w14:textId="77777777" w:rsidR="00B17089" w:rsidRDefault="00B17089"/>
        </w:tc>
      </w:tr>
      <w:tr w:rsidR="00B17089" w14:paraId="4945BE78" w14:textId="77777777">
        <w:trPr>
          <w:jc w:val="center"/>
        </w:trPr>
        <w:tc>
          <w:tcPr>
            <w:tcW w:w="1234" w:type="dxa"/>
            <w:vAlign w:val="center"/>
          </w:tcPr>
          <w:p w14:paraId="1DB6F1D5" w14:textId="77777777" w:rsidR="00B17089" w:rsidRDefault="00000000">
            <w:r>
              <w:rPr>
                <w:sz w:val="18"/>
              </w:rPr>
              <w:t>Sprint-2</w:t>
            </w:r>
          </w:p>
        </w:tc>
        <w:tc>
          <w:tcPr>
            <w:tcW w:w="1234" w:type="dxa"/>
            <w:vAlign w:val="center"/>
          </w:tcPr>
          <w:p w14:paraId="0E682ACF" w14:textId="77777777" w:rsidR="00B17089" w:rsidRDefault="00000000">
            <w:r>
              <w:rPr>
                <w:b/>
                <w:sz w:val="18"/>
              </w:rPr>
              <w:t>Incident Client Scripts</w:t>
            </w:r>
          </w:p>
        </w:tc>
        <w:tc>
          <w:tcPr>
            <w:tcW w:w="1234" w:type="dxa"/>
            <w:vAlign w:val="center"/>
          </w:tcPr>
          <w:p w14:paraId="4D3F040A" w14:textId="77777777" w:rsidR="00B17089" w:rsidRDefault="00000000">
            <w:r>
              <w:rPr>
                <w:b/>
                <w:sz w:val="18"/>
              </w:rPr>
              <w:t>USN-5</w:t>
            </w:r>
          </w:p>
        </w:tc>
        <w:tc>
          <w:tcPr>
            <w:tcW w:w="1234" w:type="dxa"/>
            <w:vAlign w:val="center"/>
          </w:tcPr>
          <w:p w14:paraId="058AE05C" w14:textId="77777777" w:rsidR="00B17089" w:rsidRDefault="00000000">
            <w:r>
              <w:rPr>
                <w:sz w:val="18"/>
              </w:rPr>
              <w:t>As a ServiceNow administrator, I can prevent saving a High Impact Incident when Assigned To is empty.</w:t>
            </w:r>
          </w:p>
        </w:tc>
        <w:tc>
          <w:tcPr>
            <w:tcW w:w="1234" w:type="dxa"/>
            <w:vAlign w:val="center"/>
          </w:tcPr>
          <w:p w14:paraId="3BCDCC0A" w14:textId="77777777" w:rsidR="00B17089" w:rsidRDefault="00000000">
            <w:r>
              <w:rPr>
                <w:sz w:val="18"/>
              </w:rPr>
              <w:t>3</w:t>
            </w:r>
          </w:p>
        </w:tc>
        <w:tc>
          <w:tcPr>
            <w:tcW w:w="1234" w:type="dxa"/>
            <w:vAlign w:val="center"/>
          </w:tcPr>
          <w:p w14:paraId="61197253" w14:textId="77777777" w:rsidR="00B17089" w:rsidRDefault="00000000">
            <w:r>
              <w:rPr>
                <w:sz w:val="18"/>
              </w:rPr>
              <w:t>High</w:t>
            </w:r>
          </w:p>
        </w:tc>
        <w:tc>
          <w:tcPr>
            <w:tcW w:w="1234" w:type="dxa"/>
            <w:vAlign w:val="center"/>
          </w:tcPr>
          <w:p w14:paraId="2843BA10" w14:textId="77777777" w:rsidR="00B17089" w:rsidRDefault="00B17089"/>
        </w:tc>
      </w:tr>
      <w:tr w:rsidR="00B17089" w14:paraId="2B049A28" w14:textId="77777777">
        <w:trPr>
          <w:jc w:val="center"/>
        </w:trPr>
        <w:tc>
          <w:tcPr>
            <w:tcW w:w="1234" w:type="dxa"/>
            <w:vAlign w:val="center"/>
          </w:tcPr>
          <w:p w14:paraId="13A8E673" w14:textId="77777777" w:rsidR="00B17089" w:rsidRDefault="00000000">
            <w:r>
              <w:rPr>
                <w:sz w:val="18"/>
              </w:rPr>
              <w:t>Sprint-2</w:t>
            </w:r>
          </w:p>
        </w:tc>
        <w:tc>
          <w:tcPr>
            <w:tcW w:w="1234" w:type="dxa"/>
            <w:vAlign w:val="center"/>
          </w:tcPr>
          <w:p w14:paraId="519D8FFC" w14:textId="77777777" w:rsidR="00B17089" w:rsidRDefault="00000000">
            <w:r>
              <w:rPr>
                <w:b/>
                <w:sz w:val="18"/>
              </w:rPr>
              <w:t>Incident Client Scripts</w:t>
            </w:r>
          </w:p>
        </w:tc>
        <w:tc>
          <w:tcPr>
            <w:tcW w:w="1234" w:type="dxa"/>
            <w:vAlign w:val="center"/>
          </w:tcPr>
          <w:p w14:paraId="24A997F5" w14:textId="77777777" w:rsidR="00B17089" w:rsidRDefault="00000000">
            <w:r>
              <w:rPr>
                <w:b/>
                <w:sz w:val="18"/>
              </w:rPr>
              <w:t>USN-6</w:t>
            </w:r>
          </w:p>
        </w:tc>
        <w:tc>
          <w:tcPr>
            <w:tcW w:w="1234" w:type="dxa"/>
            <w:vAlign w:val="center"/>
          </w:tcPr>
          <w:p w14:paraId="19374A94" w14:textId="77777777" w:rsidR="00B17089" w:rsidRDefault="00000000">
            <w:r>
              <w:rPr>
                <w:sz w:val="18"/>
              </w:rPr>
              <w:t>As a ServiceNow administrator, I can prevent State changes through direct list editing using onCellEdit.</w:t>
            </w:r>
          </w:p>
        </w:tc>
        <w:tc>
          <w:tcPr>
            <w:tcW w:w="1234" w:type="dxa"/>
            <w:vAlign w:val="center"/>
          </w:tcPr>
          <w:p w14:paraId="7934C88F" w14:textId="77777777" w:rsidR="00B17089" w:rsidRDefault="00000000">
            <w:r>
              <w:rPr>
                <w:sz w:val="18"/>
              </w:rPr>
              <w:t>3</w:t>
            </w:r>
          </w:p>
        </w:tc>
        <w:tc>
          <w:tcPr>
            <w:tcW w:w="1234" w:type="dxa"/>
            <w:vAlign w:val="center"/>
          </w:tcPr>
          <w:p w14:paraId="78FF0A03" w14:textId="77777777" w:rsidR="00B17089" w:rsidRDefault="00000000">
            <w:r>
              <w:rPr>
                <w:sz w:val="18"/>
              </w:rPr>
              <w:t>High</w:t>
            </w:r>
          </w:p>
        </w:tc>
        <w:tc>
          <w:tcPr>
            <w:tcW w:w="1234" w:type="dxa"/>
            <w:vAlign w:val="center"/>
          </w:tcPr>
          <w:p w14:paraId="6B2FFCDD" w14:textId="77777777" w:rsidR="00B17089" w:rsidRDefault="00B17089"/>
        </w:tc>
      </w:tr>
      <w:tr w:rsidR="00B17089" w14:paraId="603C7208" w14:textId="77777777">
        <w:trPr>
          <w:jc w:val="center"/>
        </w:trPr>
        <w:tc>
          <w:tcPr>
            <w:tcW w:w="1234" w:type="dxa"/>
            <w:vAlign w:val="center"/>
          </w:tcPr>
          <w:p w14:paraId="6A9AAB59" w14:textId="77777777" w:rsidR="00B17089" w:rsidRDefault="00000000">
            <w:r>
              <w:rPr>
                <w:sz w:val="18"/>
              </w:rPr>
              <w:t>Sprint-2</w:t>
            </w:r>
          </w:p>
        </w:tc>
        <w:tc>
          <w:tcPr>
            <w:tcW w:w="1234" w:type="dxa"/>
            <w:vAlign w:val="center"/>
          </w:tcPr>
          <w:p w14:paraId="4AAC65B9" w14:textId="77777777" w:rsidR="00B17089" w:rsidRDefault="00000000">
            <w:r>
              <w:rPr>
                <w:b/>
                <w:sz w:val="18"/>
              </w:rPr>
              <w:t>Testing</w:t>
            </w:r>
          </w:p>
        </w:tc>
        <w:tc>
          <w:tcPr>
            <w:tcW w:w="1234" w:type="dxa"/>
            <w:vAlign w:val="center"/>
          </w:tcPr>
          <w:p w14:paraId="52C755BA" w14:textId="77777777" w:rsidR="00B17089" w:rsidRDefault="00000000">
            <w:r>
              <w:rPr>
                <w:b/>
                <w:sz w:val="18"/>
              </w:rPr>
              <w:t>USN-7</w:t>
            </w:r>
          </w:p>
        </w:tc>
        <w:tc>
          <w:tcPr>
            <w:tcW w:w="1234" w:type="dxa"/>
            <w:vAlign w:val="center"/>
          </w:tcPr>
          <w:p w14:paraId="4430B383" w14:textId="77777777" w:rsidR="00B17089" w:rsidRDefault="00000000">
            <w:r>
              <w:rPr>
                <w:sz w:val="18"/>
              </w:rPr>
              <w:t>As a ServiceNow administrator, I can test mandatory enforcement, successful save, reverse condition, list edit blocking, and form-based update.</w:t>
            </w:r>
          </w:p>
        </w:tc>
        <w:tc>
          <w:tcPr>
            <w:tcW w:w="1234" w:type="dxa"/>
            <w:vAlign w:val="center"/>
          </w:tcPr>
          <w:p w14:paraId="1B63747F" w14:textId="77777777" w:rsidR="00B17089" w:rsidRDefault="00000000">
            <w:r>
              <w:rPr>
                <w:sz w:val="18"/>
              </w:rPr>
              <w:t>5</w:t>
            </w:r>
          </w:p>
        </w:tc>
        <w:tc>
          <w:tcPr>
            <w:tcW w:w="1234" w:type="dxa"/>
            <w:vAlign w:val="center"/>
          </w:tcPr>
          <w:p w14:paraId="5178DFB0" w14:textId="77777777" w:rsidR="00B17089" w:rsidRDefault="00000000">
            <w:r>
              <w:rPr>
                <w:sz w:val="18"/>
              </w:rPr>
              <w:t>High</w:t>
            </w:r>
          </w:p>
        </w:tc>
        <w:tc>
          <w:tcPr>
            <w:tcW w:w="1234" w:type="dxa"/>
            <w:vAlign w:val="center"/>
          </w:tcPr>
          <w:p w14:paraId="252A3B94" w14:textId="77777777" w:rsidR="00B17089" w:rsidRDefault="00B17089"/>
        </w:tc>
      </w:tr>
    </w:tbl>
    <w:p w14:paraId="09EF91DF" w14:textId="77777777" w:rsidR="00B17089" w:rsidRDefault="00B17089"/>
    <w:p w14:paraId="46BBE03E" w14:textId="77777777" w:rsidR="00B17089" w:rsidRDefault="00000000">
      <w:r>
        <w:rPr>
          <w:b/>
        </w:rPr>
        <w:t>Sprint Schedule</w:t>
      </w:r>
    </w:p>
    <w:tbl>
      <w:tblPr>
        <w:tblW w:w="0" w:type="auto"/>
        <w:jc w:val="center"/>
        <w:tblLook w:val="04A0" w:firstRow="1" w:lastRow="0" w:firstColumn="1" w:lastColumn="0" w:noHBand="0" w:noVBand="1"/>
      </w:tblPr>
      <w:tblGrid>
        <w:gridCol w:w="1234"/>
        <w:gridCol w:w="1234"/>
        <w:gridCol w:w="1234"/>
        <w:gridCol w:w="1234"/>
        <w:gridCol w:w="1234"/>
        <w:gridCol w:w="1234"/>
        <w:gridCol w:w="1234"/>
      </w:tblGrid>
      <w:tr w:rsidR="00B17089" w14:paraId="1D8A1830" w14:textId="77777777">
        <w:trPr>
          <w:jc w:val="center"/>
        </w:trPr>
        <w:tc>
          <w:tcPr>
            <w:tcW w:w="1234" w:type="dxa"/>
            <w:shd w:val="clear" w:color="auto" w:fill="D9EAF7"/>
            <w:vAlign w:val="center"/>
          </w:tcPr>
          <w:p w14:paraId="30968843" w14:textId="77777777" w:rsidR="00B17089" w:rsidRDefault="00000000">
            <w:r>
              <w:rPr>
                <w:b/>
                <w:sz w:val="18"/>
              </w:rPr>
              <w:t>Sprint</w:t>
            </w:r>
          </w:p>
        </w:tc>
        <w:tc>
          <w:tcPr>
            <w:tcW w:w="1234" w:type="dxa"/>
            <w:shd w:val="clear" w:color="auto" w:fill="D9EAF7"/>
            <w:vAlign w:val="center"/>
          </w:tcPr>
          <w:p w14:paraId="19F62EBC" w14:textId="77777777" w:rsidR="00B17089" w:rsidRDefault="00000000">
            <w:r>
              <w:rPr>
                <w:b/>
                <w:sz w:val="18"/>
              </w:rPr>
              <w:t>Total Story Points</w:t>
            </w:r>
          </w:p>
        </w:tc>
        <w:tc>
          <w:tcPr>
            <w:tcW w:w="1234" w:type="dxa"/>
            <w:shd w:val="clear" w:color="auto" w:fill="D9EAF7"/>
            <w:vAlign w:val="center"/>
          </w:tcPr>
          <w:p w14:paraId="146BA536" w14:textId="77777777" w:rsidR="00B17089" w:rsidRDefault="00000000">
            <w:r>
              <w:rPr>
                <w:b/>
                <w:sz w:val="18"/>
              </w:rPr>
              <w:t>Duration</w:t>
            </w:r>
          </w:p>
        </w:tc>
        <w:tc>
          <w:tcPr>
            <w:tcW w:w="1234" w:type="dxa"/>
            <w:shd w:val="clear" w:color="auto" w:fill="D9EAF7"/>
            <w:vAlign w:val="center"/>
          </w:tcPr>
          <w:p w14:paraId="00ADC3F7" w14:textId="77777777" w:rsidR="00B17089" w:rsidRDefault="00000000">
            <w:r>
              <w:rPr>
                <w:b/>
                <w:sz w:val="18"/>
              </w:rPr>
              <w:t>Sprint Start Date</w:t>
            </w:r>
          </w:p>
        </w:tc>
        <w:tc>
          <w:tcPr>
            <w:tcW w:w="1234" w:type="dxa"/>
            <w:shd w:val="clear" w:color="auto" w:fill="D9EAF7"/>
            <w:vAlign w:val="center"/>
          </w:tcPr>
          <w:p w14:paraId="254388D0" w14:textId="77777777" w:rsidR="00B17089" w:rsidRDefault="00000000">
            <w:r>
              <w:rPr>
                <w:b/>
                <w:sz w:val="18"/>
              </w:rPr>
              <w:t>Sprint End Date (Planned)</w:t>
            </w:r>
          </w:p>
        </w:tc>
        <w:tc>
          <w:tcPr>
            <w:tcW w:w="1234" w:type="dxa"/>
            <w:shd w:val="clear" w:color="auto" w:fill="D9EAF7"/>
            <w:vAlign w:val="center"/>
          </w:tcPr>
          <w:p w14:paraId="2AE4623D" w14:textId="77777777" w:rsidR="00B17089" w:rsidRDefault="00000000">
            <w:r>
              <w:rPr>
                <w:b/>
                <w:sz w:val="18"/>
              </w:rPr>
              <w:t xml:space="preserve">Story Points Completed (as on Planned </w:t>
              <w:lastRenderedPageBreak/>
              <w:t>End Date)</w:t>
            </w:r>
          </w:p>
        </w:tc>
        <w:tc>
          <w:tcPr>
            <w:tcW w:w="1234" w:type="dxa"/>
            <w:shd w:val="clear" w:color="auto" w:fill="D9EAF7"/>
            <w:vAlign w:val="center"/>
          </w:tcPr>
          <w:p w14:paraId="169998DD" w14:textId="77777777" w:rsidR="00B17089" w:rsidRDefault="00000000">
            <w:r>
              <w:rPr>
                <w:b/>
                <w:sz w:val="18"/>
              </w:rPr>
              <w:lastRenderedPageBreak/>
              <w:t>Sprint Release Date (Actual)</w:t>
            </w:r>
          </w:p>
        </w:tc>
      </w:tr>
      <w:tr w:rsidR="00B17089" w14:paraId="36CEA94D" w14:textId="77777777">
        <w:trPr>
          <w:jc w:val="center"/>
        </w:trPr>
        <w:tc>
          <w:tcPr>
            <w:tcW w:w="1234" w:type="dxa"/>
            <w:vAlign w:val="center"/>
          </w:tcPr>
          <w:p w14:paraId="55CEA69E" w14:textId="77777777" w:rsidR="00B17089" w:rsidRDefault="00000000">
            <w:r>
              <w:rPr>
                <w:sz w:val="18"/>
              </w:rPr>
              <w:t>Sprint-1</w:t>
            </w:r>
          </w:p>
        </w:tc>
        <w:tc>
          <w:tcPr>
            <w:tcW w:w="1234" w:type="dxa"/>
            <w:vAlign w:val="center"/>
          </w:tcPr>
          <w:p w14:paraId="73DACDEE" w14:textId="77777777" w:rsidR="00B17089" w:rsidRDefault="00000000">
            <w:r>
              <w:rPr>
                <w:sz w:val="18"/>
              </w:rPr>
              <w:t>12</w:t>
            </w:r>
          </w:p>
        </w:tc>
        <w:tc>
          <w:tcPr>
            <w:tcW w:w="1234" w:type="dxa"/>
            <w:vAlign w:val="center"/>
          </w:tcPr>
          <w:p w14:paraId="2C1B1368" w14:textId="77777777" w:rsidR="00B17089" w:rsidRDefault="00000000">
            <w:r>
              <w:rPr>
                <w:sz w:val="18"/>
              </w:rPr>
              <w:t>10 Days</w:t>
            </w:r>
          </w:p>
        </w:tc>
        <w:tc>
          <w:tcPr>
            <w:tcW w:w="1234" w:type="dxa"/>
            <w:vAlign w:val="center"/>
          </w:tcPr>
          <w:p w14:paraId="25C43EA5" w14:textId="77777777" w:rsidR="00B17089" w:rsidRDefault="00000000">
            <w:r>
              <w:rPr>
                <w:sz w:val="18"/>
              </w:rPr>
              <w:t>Not specified</w:t>
            </w:r>
          </w:p>
        </w:tc>
        <w:tc>
          <w:tcPr>
            <w:tcW w:w="1234" w:type="dxa"/>
            <w:vAlign w:val="center"/>
          </w:tcPr>
          <w:p w14:paraId="74A40CD1" w14:textId="77777777" w:rsidR="00B17089" w:rsidRDefault="00000000">
            <w:r>
              <w:rPr>
                <w:sz w:val="18"/>
              </w:rPr>
              <w:t>Not specified</w:t>
            </w:r>
          </w:p>
        </w:tc>
        <w:tc>
          <w:tcPr>
            <w:tcW w:w="1234" w:type="dxa"/>
            <w:vAlign w:val="center"/>
          </w:tcPr>
          <w:p w14:paraId="548C95B3" w14:textId="77777777" w:rsidR="00B17089" w:rsidRDefault="00000000">
            <w:r>
              <w:rPr>
                <w:sz w:val="18"/>
              </w:rPr>
              <w:t>Not specified</w:t>
            </w:r>
          </w:p>
        </w:tc>
        <w:tc>
          <w:tcPr>
            <w:tcW w:w="1234" w:type="dxa"/>
            <w:vAlign w:val="center"/>
          </w:tcPr>
          <w:p w14:paraId="3057E3E6" w14:textId="77777777" w:rsidR="00B17089" w:rsidRDefault="00000000">
            <w:r>
              <w:rPr>
                <w:sz w:val="18"/>
              </w:rPr>
              <w:t>Not specified</w:t>
            </w:r>
          </w:p>
        </w:tc>
      </w:tr>
      <w:tr w:rsidR="00B17089" w14:paraId="775A78F5" w14:textId="77777777">
        <w:trPr>
          <w:jc w:val="center"/>
        </w:trPr>
        <w:tc>
          <w:tcPr>
            <w:tcW w:w="1234" w:type="dxa"/>
            <w:vAlign w:val="center"/>
          </w:tcPr>
          <w:p w14:paraId="3141B209" w14:textId="77777777" w:rsidR="00B17089" w:rsidRDefault="00000000">
            <w:r>
              <w:rPr>
                <w:sz w:val="18"/>
              </w:rPr>
              <w:t>Sprint-2</w:t>
            </w:r>
          </w:p>
        </w:tc>
        <w:tc>
          <w:tcPr>
            <w:tcW w:w="1234" w:type="dxa"/>
            <w:vAlign w:val="center"/>
          </w:tcPr>
          <w:p w14:paraId="4057CC8D" w14:textId="77777777" w:rsidR="00B17089" w:rsidRDefault="00000000">
            <w:r>
              <w:rPr>
                <w:sz w:val="18"/>
              </w:rPr>
              <w:t>11</w:t>
            </w:r>
          </w:p>
        </w:tc>
        <w:tc>
          <w:tcPr>
            <w:tcW w:w="1234" w:type="dxa"/>
            <w:vAlign w:val="center"/>
          </w:tcPr>
          <w:p w14:paraId="034F096E" w14:textId="77777777" w:rsidR="00B17089" w:rsidRDefault="00000000">
            <w:r>
              <w:rPr>
                <w:sz w:val="18"/>
              </w:rPr>
              <w:t>10 Days</w:t>
            </w:r>
          </w:p>
        </w:tc>
        <w:tc>
          <w:tcPr>
            <w:tcW w:w="1234" w:type="dxa"/>
            <w:vAlign w:val="center"/>
          </w:tcPr>
          <w:p w14:paraId="0A296A06" w14:textId="77777777" w:rsidR="00B17089" w:rsidRDefault="00000000">
            <w:r>
              <w:rPr>
                <w:sz w:val="18"/>
              </w:rPr>
              <w:t>Not specified</w:t>
            </w:r>
          </w:p>
        </w:tc>
        <w:tc>
          <w:tcPr>
            <w:tcW w:w="1234" w:type="dxa"/>
            <w:vAlign w:val="center"/>
          </w:tcPr>
          <w:p w14:paraId="71D53056" w14:textId="77777777" w:rsidR="00B17089" w:rsidRDefault="00000000">
            <w:r>
              <w:rPr>
                <w:sz w:val="18"/>
              </w:rPr>
              <w:t>Not specified</w:t>
            </w:r>
          </w:p>
        </w:tc>
        <w:tc>
          <w:tcPr>
            <w:tcW w:w="1234" w:type="dxa"/>
            <w:vAlign w:val="center"/>
          </w:tcPr>
          <w:p w14:paraId="1AAC4101" w14:textId="77777777" w:rsidR="00B17089" w:rsidRDefault="00000000">
            <w:r>
              <w:rPr>
                <w:sz w:val="18"/>
              </w:rPr>
              <w:t>Not specified</w:t>
            </w:r>
          </w:p>
        </w:tc>
        <w:tc>
          <w:tcPr>
            <w:tcW w:w="1234" w:type="dxa"/>
            <w:vAlign w:val="center"/>
          </w:tcPr>
          <w:p w14:paraId="5D4691F6" w14:textId="77777777" w:rsidR="00B17089" w:rsidRDefault="00000000">
            <w:r>
              <w:rPr>
                <w:sz w:val="18"/>
              </w:rPr>
              <w:t>Not specified</w:t>
            </w:r>
          </w:p>
        </w:tc>
      </w:tr>
    </w:tbl>
    <w:p w14:paraId="64DF531A" w14:textId="77777777" w:rsidR="00B17089" w:rsidRDefault="00B17089"/>
    <w:p w14:paraId="6683EF46" w14:textId="77777777" w:rsidR="00B17089" w:rsidRDefault="00000000">
      <w:r>
        <w:t>Project Tracker, Velocity &amp; Burndown Chart</w:t>
      </w:r>
    </w:p>
    <w:p w14:paraId="6E7F40AB" w14:textId="77777777" w:rsidR="00B17089" w:rsidRDefault="00000000">
      <w:r>
        <w:t>Velocity: Proposed total story points = 23 across 2 planning sprints. Proposed average velocity = 23 / 2 = 11.5 story points per sprint. This is a planning estimate, not an observed project velocity.</w:t>
      </w:r>
    </w:p>
    <w:p w14:paraId="22E0E412" w14:textId="77777777" w:rsidR="00B17089" w:rsidRDefault="00000000">
      <w:r>
        <w:t>Burndown Chart: The burndown chart should show remaining story points against sprint time. Actual completion values and dates were not specified in the project source, so an actual burndown cannot be derived from the source.</w:t>
      </w:r>
    </w:p>
    <w:p w14:paraId="289A5B6F" w14:textId="77777777" w:rsidR="00B17089" w:rsidRDefault="00000000">
      <w:r>
        <w:t>Reference: Agile/Scrum concepts are retained from the supplied planning template.</w:t>
      </w:r>
    </w:p>
    <w:sectPr w:rsidR="00B170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8185497">
    <w:abstractNumId w:val="8"/>
  </w:num>
  <w:num w:numId="2" w16cid:durableId="1279336435">
    <w:abstractNumId w:val="6"/>
  </w:num>
  <w:num w:numId="3" w16cid:durableId="1282036822">
    <w:abstractNumId w:val="5"/>
  </w:num>
  <w:num w:numId="4" w16cid:durableId="1301182294">
    <w:abstractNumId w:val="4"/>
  </w:num>
  <w:num w:numId="5" w16cid:durableId="1849249313">
    <w:abstractNumId w:val="7"/>
  </w:num>
  <w:num w:numId="6" w16cid:durableId="1229421676">
    <w:abstractNumId w:val="3"/>
  </w:num>
  <w:num w:numId="7" w16cid:durableId="1061322151">
    <w:abstractNumId w:val="2"/>
  </w:num>
  <w:num w:numId="8" w16cid:durableId="1212306733">
    <w:abstractNumId w:val="1"/>
  </w:num>
  <w:num w:numId="9" w16cid:durableId="1990742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758"/>
    <w:rsid w:val="0029639D"/>
    <w:rsid w:val="00326F90"/>
    <w:rsid w:val="008A0637"/>
    <w:rsid w:val="00AA1D8D"/>
    <w:rsid w:val="00B1708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0B787"/>
  <w14:defaultImageDpi w14:val="300"/>
  <w15:docId w15:val="{F60B5F79-7878-436E-88B8-7F2E05A6A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S0940750</cp:lastModifiedBy>
  <cp:revision>2</cp:revision>
  <dcterms:created xsi:type="dcterms:W3CDTF">2013-12-23T23:15:00Z</dcterms:created>
  <dcterms:modified xsi:type="dcterms:W3CDTF">2026-10-03T09:55:00Z</dcterms:modified>
  <cp:category/>
</cp:coreProperties>
</file>