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1A0E" w14:textId="77777777" w:rsidR="00DF5F58" w:rsidRDefault="00000000">
      <w:pPr>
        <w:jc w:val="center"/>
      </w:pPr>
      <w:r>
        <w:rPr>
          <w:b/>
          <w:sz w:val="32"/>
        </w:rPr>
        <w:t>ServiceNow Project Documentation Format</w:t>
      </w:r>
    </w:p>
    <w:p w14:paraId="69A658DC" w14:textId="77777777" w:rsidR="00DF5F58" w:rsidRDefault="00000000">
      <w:pPr>
        <w:jc w:val="center"/>
      </w:pPr>
      <w:r>
        <w:rPr>
          <w:b/>
          <w:sz w:val="28"/>
        </w:rPr>
        <w:t>Implement Client Script &amp; UI Policy (Incident)</w:t>
      </w:r>
    </w:p>
    <w:p w14:paraId="2DABDE98" w14:textId="63475B16" w:rsidR="00DF5F58" w:rsidRDefault="00000000">
      <w:pPr>
        <w:jc w:val="center"/>
      </w:pPr>
      <w:r>
        <w:t xml:space="preserve">Team </w:t>
      </w:r>
      <w:proofErr w:type="gramStart"/>
      <w:r>
        <w:t>ID :</w:t>
      </w:r>
      <w:proofErr w:type="gramEnd"/>
      <w:r>
        <w:t xml:space="preserve"> SWTID-2026-</w:t>
      </w:r>
      <w:r w:rsidR="005E7EE7">
        <w:t>9684</w:t>
      </w:r>
    </w:p>
    <w:p w14:paraId="35872B8F" w14:textId="77777777" w:rsidR="00DF5F58" w:rsidRDefault="00000000">
      <w:pPr>
        <w:jc w:val="center"/>
      </w:pPr>
      <w:r>
        <w:t xml:space="preserve">Team </w:t>
      </w:r>
      <w:proofErr w:type="gramStart"/>
      <w:r>
        <w:t>Size :</w:t>
      </w:r>
      <w:proofErr w:type="gramEnd"/>
      <w:r>
        <w:t xml:space="preserve"> 5</w:t>
      </w:r>
    </w:p>
    <w:p w14:paraId="1D9EEB96" w14:textId="2D429E42" w:rsidR="00DF5F58" w:rsidRDefault="00000000">
      <w:pPr>
        <w:jc w:val="center"/>
      </w:pPr>
      <w:r>
        <w:t xml:space="preserve">Team </w:t>
      </w:r>
      <w:proofErr w:type="gramStart"/>
      <w:r>
        <w:t>Leader :</w:t>
      </w:r>
      <w:proofErr w:type="gramEnd"/>
      <w:r>
        <w:t xml:space="preserve"> </w:t>
      </w:r>
      <w:r w:rsidR="005E7EE7">
        <w:t>PUNITHA R</w:t>
      </w:r>
    </w:p>
    <w:p w14:paraId="74C09CC6" w14:textId="51D9CCCB" w:rsidR="00DF5F58" w:rsidRDefault="00000000">
      <w:pPr>
        <w:jc w:val="center"/>
      </w:pPr>
      <w:r>
        <w:t xml:space="preserve">Team </w:t>
      </w:r>
      <w:proofErr w:type="gramStart"/>
      <w:r>
        <w:t>Member :</w:t>
      </w:r>
      <w:proofErr w:type="gramEnd"/>
      <w:r>
        <w:t xml:space="preserve"> </w:t>
      </w:r>
      <w:r w:rsidR="005E7EE7">
        <w:t>PRABHADEVI S</w:t>
      </w:r>
    </w:p>
    <w:p w14:paraId="1C4B5C7B" w14:textId="09D89EA2" w:rsidR="00DF5F58" w:rsidRDefault="00000000">
      <w:pPr>
        <w:jc w:val="center"/>
      </w:pPr>
      <w:r>
        <w:t xml:space="preserve">Team </w:t>
      </w:r>
      <w:proofErr w:type="gramStart"/>
      <w:r>
        <w:t>Member :</w:t>
      </w:r>
      <w:proofErr w:type="gramEnd"/>
      <w:r>
        <w:t xml:space="preserve"> </w:t>
      </w:r>
      <w:r w:rsidR="005E7EE7">
        <w:t>PRAGATHI S</w:t>
      </w:r>
    </w:p>
    <w:p w14:paraId="12279A9A" w14:textId="37098DD9" w:rsidR="00DF5F58" w:rsidRDefault="00000000">
      <w:pPr>
        <w:jc w:val="center"/>
      </w:pPr>
      <w:r>
        <w:t xml:space="preserve">Team </w:t>
      </w:r>
      <w:proofErr w:type="gramStart"/>
      <w:r>
        <w:t>Member :</w:t>
      </w:r>
      <w:proofErr w:type="gramEnd"/>
      <w:r>
        <w:t xml:space="preserve"> </w:t>
      </w:r>
      <w:r w:rsidR="005E7EE7">
        <w:t>RAHINIDEVI A</w:t>
      </w:r>
    </w:p>
    <w:p w14:paraId="1462B71A" w14:textId="797C19F8" w:rsidR="00DF5F58" w:rsidRDefault="00000000">
      <w:pPr>
        <w:jc w:val="center"/>
      </w:pPr>
      <w:r>
        <w:t xml:space="preserve">Team </w:t>
      </w:r>
      <w:proofErr w:type="gramStart"/>
      <w:r>
        <w:t>Member :</w:t>
      </w:r>
      <w:proofErr w:type="gramEnd"/>
      <w:r>
        <w:t xml:space="preserve"> </w:t>
      </w:r>
      <w:r w:rsidR="005E7EE7">
        <w:t>RAMALAKSHMI R</w:t>
      </w:r>
    </w:p>
    <w:p w14:paraId="2A1719EB" w14:textId="77777777" w:rsidR="00DF5F58" w:rsidRDefault="00000000">
      <w:pPr>
        <w:pStyle w:val="Heading1"/>
      </w:pPr>
      <w:r>
        <w:t>1. Introduction</w:t>
      </w:r>
    </w:p>
    <w:p w14:paraId="534A0C0F" w14:textId="77777777" w:rsidR="00DF5F58" w:rsidRDefault="00000000">
      <w:r>
        <w:t>Project Title: Implement Client Script &amp; UI Policy (Incident)</w:t>
      </w:r>
    </w:p>
    <w:p w14:paraId="13E05BE8" w14:textId="179DF20F" w:rsidR="005E7EE7" w:rsidRDefault="00000000" w:rsidP="005E7EE7">
      <w:pPr>
        <w:jc w:val="center"/>
      </w:pPr>
      <w:r>
        <w:t xml:space="preserve">Team Members: </w:t>
      </w:r>
      <w:r w:rsidR="005E7EE7">
        <w:t>PUNITHA R</w:t>
      </w:r>
      <w:r w:rsidR="005E7EE7">
        <w:rPr>
          <w:lang w:val="en-IN"/>
        </w:rPr>
        <w:t xml:space="preserve">, </w:t>
      </w:r>
      <w:r w:rsidR="005E7EE7">
        <w:t>PRABHADEVI S</w:t>
      </w:r>
      <w:r w:rsidR="005E7EE7">
        <w:t>,</w:t>
      </w:r>
      <w:r w:rsidR="005E7EE7" w:rsidRPr="005E7EE7">
        <w:t xml:space="preserve"> </w:t>
      </w:r>
      <w:r w:rsidR="005E7EE7">
        <w:t xml:space="preserve">PRAGATHI </w:t>
      </w:r>
      <w:proofErr w:type="gramStart"/>
      <w:r w:rsidR="005E7EE7">
        <w:t>S</w:t>
      </w:r>
      <w:r w:rsidR="005E7EE7">
        <w:t>,</w:t>
      </w:r>
      <w:r w:rsidR="005E7EE7">
        <w:t>RAHINIDEVI</w:t>
      </w:r>
      <w:proofErr w:type="gramEnd"/>
      <w:r w:rsidR="005E7EE7">
        <w:t xml:space="preserve"> </w:t>
      </w:r>
      <w:proofErr w:type="gramStart"/>
      <w:r w:rsidR="005E7EE7">
        <w:t>A</w:t>
      </w:r>
      <w:r w:rsidR="005E7EE7">
        <w:t>,</w:t>
      </w:r>
      <w:r w:rsidR="005E7EE7">
        <w:t>RAMALAKSHMI</w:t>
      </w:r>
      <w:proofErr w:type="gramEnd"/>
      <w:r w:rsidR="005E7EE7">
        <w:t xml:space="preserve"> R</w:t>
      </w:r>
    </w:p>
    <w:p w14:paraId="338E0F6F" w14:textId="77777777" w:rsidR="00DF5F58" w:rsidRDefault="00000000">
      <w:r>
        <w:t>Platform: ServiceNow</w:t>
      </w:r>
    </w:p>
    <w:p w14:paraId="6BF2D3E3" w14:textId="77777777" w:rsidR="00DF5F58" w:rsidRDefault="00000000">
      <w:pPr>
        <w:pStyle w:val="Heading1"/>
      </w:pPr>
      <w:r>
        <w:t>2. Project Overview</w:t>
      </w:r>
    </w:p>
    <w:p w14:paraId="5DB79F01" w14:textId="77777777" w:rsidR="00DF5F58" w:rsidRDefault="00000000">
      <w:r>
        <w:t>Purpose: To enforce data integrity on Incident records using UI Policies and Client Scripts.</w:t>
      </w:r>
    </w:p>
    <w:p w14:paraId="685BC6CC" w14:textId="77777777" w:rsidR="00DF5F58" w:rsidRDefault="00000000">
      <w:r>
        <w:t>Key Features:</w:t>
      </w:r>
    </w:p>
    <w:p w14:paraId="23E66D5B" w14:textId="77777777" w:rsidR="00DF5F58" w:rsidRDefault="00000000">
      <w:pPr>
        <w:pStyle w:val="ListBullet"/>
      </w:pPr>
      <w:r>
        <w:t>High Impact UI Policy control.</w:t>
      </w:r>
    </w:p>
    <w:p w14:paraId="59FE0F74" w14:textId="77777777" w:rsidR="00DF5F58" w:rsidRDefault="00000000">
      <w:pPr>
        <w:pStyle w:val="ListBullet"/>
      </w:pPr>
      <w:r>
        <w:t>Mandatory Assignment group for High Impact.</w:t>
      </w:r>
    </w:p>
    <w:p w14:paraId="02A3B55A" w14:textId="77777777" w:rsidR="00DF5F58" w:rsidRDefault="00000000">
      <w:pPr>
        <w:pStyle w:val="ListBullet"/>
      </w:pPr>
      <w:r>
        <w:t>Read-only Urgency for High Impact.</w:t>
      </w:r>
    </w:p>
    <w:p w14:paraId="5D70F9DC" w14:textId="77777777" w:rsidR="00DF5F58" w:rsidRDefault="00000000">
      <w:pPr>
        <w:pStyle w:val="ListBullet"/>
      </w:pPr>
      <w:r>
        <w:t>Automatic Urgency = High on High Impact.</w:t>
      </w:r>
    </w:p>
    <w:p w14:paraId="522E67A8" w14:textId="77777777" w:rsidR="00DF5F58" w:rsidRDefault="00000000">
      <w:pPr>
        <w:pStyle w:val="ListBullet"/>
      </w:pPr>
      <w:r>
        <w:t>Save prevention when Assigned To is missing.</w:t>
      </w:r>
    </w:p>
    <w:p w14:paraId="594B76BD" w14:textId="77777777" w:rsidR="00DF5F58" w:rsidRDefault="00000000">
      <w:pPr>
        <w:pStyle w:val="ListBullet"/>
      </w:pPr>
      <w:r>
        <w:t>List-edit prevention for State.</w:t>
      </w:r>
    </w:p>
    <w:p w14:paraId="3F172147" w14:textId="77777777" w:rsidR="00DF5F58" w:rsidRDefault="00000000">
      <w:pPr>
        <w:pStyle w:val="Heading1"/>
      </w:pPr>
      <w:r>
        <w:t>3. Architecture</w:t>
      </w:r>
    </w:p>
    <w:p w14:paraId="75647ADB" w14:textId="77777777" w:rsidR="00DF5F58" w:rsidRDefault="00000000">
      <w:r>
        <w:t>Application Architecture: The solution is implemented within the ServiceNow Incident application.</w:t>
      </w:r>
    </w:p>
    <w:p w14:paraId="2ACA0A23" w14:textId="77777777" w:rsidR="00DF5F58" w:rsidRDefault="00000000">
      <w:r>
        <w:t>UI Layer: Incident form and Incident list.</w:t>
      </w:r>
    </w:p>
    <w:p w14:paraId="23F3ADD1" w14:textId="77777777" w:rsidR="00DF5F58" w:rsidRDefault="00000000">
      <w:r>
        <w:t>Business Interaction Layer: UI Policies, UI Policy Actions, and Client Scripts.</w:t>
      </w:r>
    </w:p>
    <w:p w14:paraId="5660013E" w14:textId="77777777" w:rsidR="00DF5F58" w:rsidRDefault="00000000">
      <w:r>
        <w:lastRenderedPageBreak/>
        <w:t>Data Layer: ServiceNow Incident records.</w:t>
      </w:r>
    </w:p>
    <w:p w14:paraId="3C1C8AF4" w14:textId="77777777" w:rsidR="00DF5F58" w:rsidRDefault="00000000">
      <w:r>
        <w:t>No separate React frontend, Node.js/Express backend, or MongoDB database is used in the supplied project.</w:t>
      </w:r>
    </w:p>
    <w:p w14:paraId="2E0B8DE8" w14:textId="77777777" w:rsidR="00DF5F58" w:rsidRDefault="00000000">
      <w:pPr>
        <w:pStyle w:val="Heading1"/>
      </w:pPr>
      <w:r>
        <w:t>4. Setup Instructions</w:t>
      </w:r>
    </w:p>
    <w:p w14:paraId="0C4FB9E7" w14:textId="77777777" w:rsidR="00DF5F58" w:rsidRDefault="00000000">
      <w:r>
        <w:t>Prerequisites:</w:t>
      </w:r>
    </w:p>
    <w:p w14:paraId="699B845E" w14:textId="77777777" w:rsidR="00DF5F58" w:rsidRDefault="00000000">
      <w:pPr>
        <w:pStyle w:val="ListBullet"/>
      </w:pPr>
      <w:r>
        <w:t>Access to the relevant ServiceNow instance.</w:t>
      </w:r>
    </w:p>
    <w:p w14:paraId="0E3205DC" w14:textId="77777777" w:rsidR="00DF5F58" w:rsidRDefault="00000000">
      <w:pPr>
        <w:pStyle w:val="ListBullet"/>
      </w:pPr>
      <w:r>
        <w:t>Permission to configure Incident UI Policies and Client Scripts.</w:t>
      </w:r>
    </w:p>
    <w:p w14:paraId="30177821" w14:textId="77777777" w:rsidR="00DF5F58" w:rsidRDefault="00000000">
      <w:pPr>
        <w:pStyle w:val="ListBullet"/>
      </w:pPr>
      <w:r>
        <w:t>Access to the Incident table and form/list.</w:t>
      </w:r>
    </w:p>
    <w:p w14:paraId="0F684E1A" w14:textId="77777777" w:rsidR="00DF5F58" w:rsidRDefault="00000000">
      <w:r>
        <w:t>Configuration:</w:t>
      </w:r>
    </w:p>
    <w:p w14:paraId="2F88F331" w14:textId="77777777" w:rsidR="00DF5F58" w:rsidRDefault="00000000">
      <w:pPr>
        <w:pStyle w:val="ListBullet"/>
      </w:pPr>
      <w:r>
        <w:t>Create the UI Policy named High Impact Control on the Incident table.</w:t>
      </w:r>
    </w:p>
    <w:p w14:paraId="33E67E09" w14:textId="77777777" w:rsidR="00DF5F58" w:rsidRDefault="00000000">
      <w:pPr>
        <w:pStyle w:val="ListBullet"/>
      </w:pPr>
      <w:r>
        <w:t>Configure UI Policy Actions for Assignment group and Urgency.</w:t>
      </w:r>
    </w:p>
    <w:p w14:paraId="2C7DF3F1" w14:textId="77777777" w:rsidR="00DF5F58" w:rsidRDefault="00000000">
      <w:pPr>
        <w:pStyle w:val="ListBullet"/>
      </w:pPr>
      <w:r>
        <w:t>Create the onChange Client Script Auto set urgency for high impact.</w:t>
      </w:r>
    </w:p>
    <w:p w14:paraId="770421C4" w14:textId="77777777" w:rsidR="00DF5F58" w:rsidRDefault="00000000">
      <w:pPr>
        <w:pStyle w:val="ListBullet"/>
      </w:pPr>
      <w:r>
        <w:t>Create the onSubmit Client Script Prevent save if Assigned To missing.</w:t>
      </w:r>
    </w:p>
    <w:p w14:paraId="74904566" w14:textId="77777777" w:rsidR="00DF5F58" w:rsidRDefault="00000000">
      <w:pPr>
        <w:pStyle w:val="ListBullet"/>
      </w:pPr>
      <w:r>
        <w:t>Create the onCellEdit Client Script Prevent state change via list edit.</w:t>
      </w:r>
    </w:p>
    <w:p w14:paraId="5DC35B28" w14:textId="77777777" w:rsidR="00DF5F58" w:rsidRDefault="00000000">
      <w:pPr>
        <w:pStyle w:val="Heading1"/>
      </w:pPr>
      <w:r>
        <w:t>5. Folder Structure</w:t>
      </w:r>
    </w:p>
    <w:p w14:paraId="2A8CE62C" w14:textId="77777777" w:rsidR="00DF5F58" w:rsidRDefault="00000000">
      <w:r>
        <w:t>Not applicable in the same way as a traditional source-code application. The project is organized as ServiceNow configuration records:</w:t>
      </w:r>
    </w:p>
    <w:tbl>
      <w:tblPr>
        <w:tblStyle w:val="TableGrid"/>
        <w:tblW w:w="0" w:type="auto"/>
        <w:jc w:val="center"/>
        <w:tblLook w:val="04A0" w:firstRow="1" w:lastRow="0" w:firstColumn="1" w:lastColumn="0" w:noHBand="0" w:noVBand="1"/>
      </w:tblPr>
      <w:tblGrid>
        <w:gridCol w:w="4320"/>
        <w:gridCol w:w="4320"/>
      </w:tblGrid>
      <w:tr w:rsidR="00DF5F58" w14:paraId="3237F54A" w14:textId="77777777">
        <w:trPr>
          <w:jc w:val="center"/>
        </w:trPr>
        <w:tc>
          <w:tcPr>
            <w:tcW w:w="4320" w:type="dxa"/>
          </w:tcPr>
          <w:p w14:paraId="7A66FB40" w14:textId="77777777" w:rsidR="00DF5F58" w:rsidRDefault="00000000">
            <w:r>
              <w:rPr>
                <w:b/>
                <w:sz w:val="18"/>
              </w:rPr>
              <w:t>Configuration Type</w:t>
            </w:r>
          </w:p>
        </w:tc>
        <w:tc>
          <w:tcPr>
            <w:tcW w:w="4320" w:type="dxa"/>
          </w:tcPr>
          <w:p w14:paraId="5BC1BB36" w14:textId="77777777" w:rsidR="00DF5F58" w:rsidRDefault="00000000">
            <w:r>
              <w:rPr>
                <w:b/>
                <w:sz w:val="18"/>
              </w:rPr>
              <w:t>Name</w:t>
            </w:r>
          </w:p>
        </w:tc>
      </w:tr>
      <w:tr w:rsidR="00DF5F58" w14:paraId="09EE1E42" w14:textId="77777777">
        <w:trPr>
          <w:jc w:val="center"/>
        </w:trPr>
        <w:tc>
          <w:tcPr>
            <w:tcW w:w="4320" w:type="dxa"/>
            <w:vAlign w:val="center"/>
          </w:tcPr>
          <w:p w14:paraId="27C9D63A" w14:textId="77777777" w:rsidR="00DF5F58" w:rsidRDefault="00000000">
            <w:r>
              <w:rPr>
                <w:sz w:val="18"/>
              </w:rPr>
              <w:t>UI Policy</w:t>
            </w:r>
          </w:p>
        </w:tc>
        <w:tc>
          <w:tcPr>
            <w:tcW w:w="4320" w:type="dxa"/>
            <w:vAlign w:val="center"/>
          </w:tcPr>
          <w:p w14:paraId="052C2758" w14:textId="77777777" w:rsidR="00DF5F58" w:rsidRDefault="00000000">
            <w:r>
              <w:rPr>
                <w:sz w:val="18"/>
              </w:rPr>
              <w:t>High Impact Control</w:t>
            </w:r>
          </w:p>
        </w:tc>
      </w:tr>
      <w:tr w:rsidR="00DF5F58" w14:paraId="7AF8AE9B" w14:textId="77777777">
        <w:trPr>
          <w:jc w:val="center"/>
        </w:trPr>
        <w:tc>
          <w:tcPr>
            <w:tcW w:w="4320" w:type="dxa"/>
            <w:vAlign w:val="center"/>
          </w:tcPr>
          <w:p w14:paraId="0F0B81CD" w14:textId="77777777" w:rsidR="00DF5F58" w:rsidRDefault="00000000">
            <w:r>
              <w:rPr>
                <w:sz w:val="18"/>
              </w:rPr>
              <w:t>UI Policy Action</w:t>
            </w:r>
          </w:p>
        </w:tc>
        <w:tc>
          <w:tcPr>
            <w:tcW w:w="4320" w:type="dxa"/>
            <w:vAlign w:val="center"/>
          </w:tcPr>
          <w:p w14:paraId="477F5550" w14:textId="77777777" w:rsidR="00DF5F58" w:rsidRDefault="00000000">
            <w:r>
              <w:rPr>
                <w:sz w:val="18"/>
              </w:rPr>
              <w:t>Assignment group mandatory</w:t>
            </w:r>
          </w:p>
        </w:tc>
      </w:tr>
      <w:tr w:rsidR="00DF5F58" w14:paraId="5B2931B5" w14:textId="77777777">
        <w:trPr>
          <w:jc w:val="center"/>
        </w:trPr>
        <w:tc>
          <w:tcPr>
            <w:tcW w:w="4320" w:type="dxa"/>
            <w:vAlign w:val="center"/>
          </w:tcPr>
          <w:p w14:paraId="314F7AA1" w14:textId="77777777" w:rsidR="00DF5F58" w:rsidRDefault="00000000">
            <w:r>
              <w:rPr>
                <w:sz w:val="18"/>
              </w:rPr>
              <w:t>UI Policy Action</w:t>
            </w:r>
          </w:p>
        </w:tc>
        <w:tc>
          <w:tcPr>
            <w:tcW w:w="4320" w:type="dxa"/>
            <w:vAlign w:val="center"/>
          </w:tcPr>
          <w:p w14:paraId="512031F4" w14:textId="77777777" w:rsidR="00DF5F58" w:rsidRDefault="00000000">
            <w:r>
              <w:rPr>
                <w:sz w:val="18"/>
              </w:rPr>
              <w:t>Urgency read-only</w:t>
            </w:r>
          </w:p>
        </w:tc>
      </w:tr>
      <w:tr w:rsidR="00DF5F58" w14:paraId="51C04964" w14:textId="77777777">
        <w:trPr>
          <w:jc w:val="center"/>
        </w:trPr>
        <w:tc>
          <w:tcPr>
            <w:tcW w:w="4320" w:type="dxa"/>
            <w:vAlign w:val="center"/>
          </w:tcPr>
          <w:p w14:paraId="5664E550" w14:textId="77777777" w:rsidR="00DF5F58" w:rsidRDefault="00000000">
            <w:r>
              <w:rPr>
                <w:sz w:val="18"/>
              </w:rPr>
              <w:t>Client Script – onChange</w:t>
            </w:r>
          </w:p>
        </w:tc>
        <w:tc>
          <w:tcPr>
            <w:tcW w:w="4320" w:type="dxa"/>
            <w:vAlign w:val="center"/>
          </w:tcPr>
          <w:p w14:paraId="77BE11DD" w14:textId="77777777" w:rsidR="00DF5F58" w:rsidRDefault="00000000">
            <w:r>
              <w:rPr>
                <w:sz w:val="18"/>
              </w:rPr>
              <w:t>Auto set urgency for high impact</w:t>
            </w:r>
          </w:p>
        </w:tc>
      </w:tr>
      <w:tr w:rsidR="00DF5F58" w14:paraId="4FDD0141" w14:textId="77777777">
        <w:trPr>
          <w:jc w:val="center"/>
        </w:trPr>
        <w:tc>
          <w:tcPr>
            <w:tcW w:w="4320" w:type="dxa"/>
            <w:vAlign w:val="center"/>
          </w:tcPr>
          <w:p w14:paraId="58CC4FC7" w14:textId="77777777" w:rsidR="00DF5F58" w:rsidRDefault="00000000">
            <w:r>
              <w:rPr>
                <w:sz w:val="18"/>
              </w:rPr>
              <w:t>Client Script – onSubmit</w:t>
            </w:r>
          </w:p>
        </w:tc>
        <w:tc>
          <w:tcPr>
            <w:tcW w:w="4320" w:type="dxa"/>
            <w:vAlign w:val="center"/>
          </w:tcPr>
          <w:p w14:paraId="311D65F4" w14:textId="77777777" w:rsidR="00DF5F58" w:rsidRDefault="00000000">
            <w:r>
              <w:rPr>
                <w:sz w:val="18"/>
              </w:rPr>
              <w:t>Prevent save if Assigned To missing</w:t>
            </w:r>
          </w:p>
        </w:tc>
      </w:tr>
      <w:tr w:rsidR="00DF5F58" w14:paraId="0B02361D" w14:textId="77777777">
        <w:trPr>
          <w:jc w:val="center"/>
        </w:trPr>
        <w:tc>
          <w:tcPr>
            <w:tcW w:w="4320" w:type="dxa"/>
            <w:vAlign w:val="center"/>
          </w:tcPr>
          <w:p w14:paraId="6C85FC9E" w14:textId="77777777" w:rsidR="00DF5F58" w:rsidRDefault="00000000">
            <w:r>
              <w:rPr>
                <w:sz w:val="18"/>
              </w:rPr>
              <w:t>Client Script – onCellEdit</w:t>
            </w:r>
          </w:p>
        </w:tc>
        <w:tc>
          <w:tcPr>
            <w:tcW w:w="4320" w:type="dxa"/>
            <w:vAlign w:val="center"/>
          </w:tcPr>
          <w:p w14:paraId="6B3929B7" w14:textId="77777777" w:rsidR="00DF5F58" w:rsidRDefault="00000000">
            <w:r>
              <w:rPr>
                <w:sz w:val="18"/>
              </w:rPr>
              <w:t>Prevent state change via list edit</w:t>
            </w:r>
          </w:p>
        </w:tc>
      </w:tr>
    </w:tbl>
    <w:p w14:paraId="6EE2A7E9" w14:textId="77777777" w:rsidR="00DF5F58" w:rsidRDefault="00000000">
      <w:pPr>
        <w:pStyle w:val="Heading1"/>
      </w:pPr>
      <w:r>
        <w:t>6. Running the Application</w:t>
      </w:r>
    </w:p>
    <w:p w14:paraId="08508A63" w14:textId="77777777" w:rsidR="00DF5F58" w:rsidRDefault="00000000">
      <w:r>
        <w:t>Open the configured ServiceNow instance, navigate to the Incident application, and create or edit an Incident record. The UI Policies and Client Scripts execute during the corresponding form or list interactions.</w:t>
      </w:r>
    </w:p>
    <w:p w14:paraId="14D9AB72" w14:textId="77777777" w:rsidR="00DF5F58" w:rsidRDefault="00000000">
      <w:r>
        <w:t>No local npm start commands are applicable to this ServiceNow project.</w:t>
      </w:r>
    </w:p>
    <w:p w14:paraId="7D92DFB8" w14:textId="77777777" w:rsidR="00DF5F58" w:rsidRDefault="00000000">
      <w:pPr>
        <w:pStyle w:val="Heading1"/>
      </w:pPr>
      <w:r>
        <w:t>7. API Documentation</w:t>
      </w:r>
    </w:p>
    <w:p w14:paraId="069D959A" w14:textId="77777777" w:rsidR="00DF5F58" w:rsidRDefault="00000000">
      <w:r>
        <w:t>No custom REST API endpoints are specified in the supplied project material. The project uses ServiceNow form APIs, including g_form, for client-side field operations.</w:t>
      </w:r>
    </w:p>
    <w:p w14:paraId="6680DCE1" w14:textId="77777777" w:rsidR="00DF5F58" w:rsidRDefault="00000000">
      <w:pPr>
        <w:pStyle w:val="Heading1"/>
      </w:pPr>
      <w:r>
        <w:lastRenderedPageBreak/>
        <w:t>8. Authentication</w:t>
      </w:r>
    </w:p>
    <w:p w14:paraId="78A69CD2" w14:textId="77777777" w:rsidR="00DF5F58" w:rsidRDefault="00000000">
      <w:r>
        <w:t>The supplied project material does not specify a custom authentication implementation. Access to the ServiceNow instance is assumed to be controlled by the platform's configured user access and roles.</w:t>
      </w:r>
    </w:p>
    <w:p w14:paraId="2ADB1283" w14:textId="77777777" w:rsidR="00DF5F58" w:rsidRDefault="00000000">
      <w:pPr>
        <w:pStyle w:val="Heading1"/>
      </w:pPr>
      <w:r>
        <w:t>9. User Interface</w:t>
      </w:r>
    </w:p>
    <w:p w14:paraId="3161E68F" w14:textId="77777777" w:rsidR="00DF5F58" w:rsidRDefault="00000000">
      <w:r>
        <w:t>The primary user interface is the ServiceNow Incident form and Incident list. The project dynamically changes field behavior based on Incident Impact and controls State editing.</w:t>
      </w:r>
    </w:p>
    <w:p w14:paraId="13D6D3EB" w14:textId="77777777" w:rsidR="00DF5F58" w:rsidRDefault="00000000">
      <w:r>
        <w:t>Separate UI screenshots were not supplied in the project source and can be inserted from the completed instance.</w:t>
      </w:r>
    </w:p>
    <w:p w14:paraId="338C9B4A" w14:textId="77777777" w:rsidR="00DF5F58" w:rsidRDefault="00000000">
      <w:pPr>
        <w:pStyle w:val="Heading1"/>
      </w:pPr>
      <w:r>
        <w:t>10. Testing</w:t>
      </w:r>
    </w:p>
    <w:p w14:paraId="342E3336" w14:textId="77777777" w:rsidR="00DF5F58" w:rsidRDefault="00000000">
      <w:r>
        <w:t>Testing covers UI Policy behavior, automatic field updates, mandatory-field validation, successful/blocked saves, reverse conditions, list-edit prevention, and form-based State updates.</w:t>
      </w:r>
    </w:p>
    <w:tbl>
      <w:tblPr>
        <w:tblStyle w:val="TableGrid"/>
        <w:tblW w:w="0" w:type="auto"/>
        <w:jc w:val="center"/>
        <w:tblLook w:val="04A0" w:firstRow="1" w:lastRow="0" w:firstColumn="1" w:lastColumn="0" w:noHBand="0" w:noVBand="1"/>
      </w:tblPr>
      <w:tblGrid>
        <w:gridCol w:w="2880"/>
        <w:gridCol w:w="2880"/>
        <w:gridCol w:w="2880"/>
      </w:tblGrid>
      <w:tr w:rsidR="00DF5F58" w14:paraId="2E7304DA" w14:textId="77777777">
        <w:trPr>
          <w:jc w:val="center"/>
        </w:trPr>
        <w:tc>
          <w:tcPr>
            <w:tcW w:w="2880" w:type="dxa"/>
          </w:tcPr>
          <w:p w14:paraId="6B6F6379" w14:textId="77777777" w:rsidR="00DF5F58" w:rsidRDefault="00000000">
            <w:r>
              <w:rPr>
                <w:b/>
                <w:sz w:val="18"/>
              </w:rPr>
              <w:t>Test Case</w:t>
            </w:r>
          </w:p>
        </w:tc>
        <w:tc>
          <w:tcPr>
            <w:tcW w:w="2880" w:type="dxa"/>
          </w:tcPr>
          <w:p w14:paraId="2B481663" w14:textId="77777777" w:rsidR="00DF5F58" w:rsidRDefault="00000000">
            <w:r>
              <w:rPr>
                <w:b/>
                <w:sz w:val="18"/>
              </w:rPr>
              <w:t>Expected Outcome</w:t>
            </w:r>
          </w:p>
        </w:tc>
        <w:tc>
          <w:tcPr>
            <w:tcW w:w="2880" w:type="dxa"/>
          </w:tcPr>
          <w:p w14:paraId="078FB081" w14:textId="77777777" w:rsidR="00DF5F58" w:rsidRDefault="00000000">
            <w:r>
              <w:rPr>
                <w:b/>
                <w:sz w:val="18"/>
              </w:rPr>
              <w:t>Status</w:t>
            </w:r>
          </w:p>
        </w:tc>
      </w:tr>
      <w:tr w:rsidR="00DF5F58" w14:paraId="7F688D58" w14:textId="77777777">
        <w:trPr>
          <w:jc w:val="center"/>
        </w:trPr>
        <w:tc>
          <w:tcPr>
            <w:tcW w:w="2880" w:type="dxa"/>
            <w:vAlign w:val="center"/>
          </w:tcPr>
          <w:p w14:paraId="0D8DFDAF" w14:textId="77777777" w:rsidR="00DF5F58" w:rsidRDefault="00000000">
            <w:r>
              <w:rPr>
                <w:sz w:val="18"/>
              </w:rPr>
              <w:t>High Impact → Assignment group mandatory</w:t>
            </w:r>
          </w:p>
        </w:tc>
        <w:tc>
          <w:tcPr>
            <w:tcW w:w="2880" w:type="dxa"/>
            <w:vAlign w:val="center"/>
          </w:tcPr>
          <w:p w14:paraId="1B49D7ED" w14:textId="77777777" w:rsidR="00DF5F58" w:rsidRDefault="00000000">
            <w:r>
              <w:rPr>
                <w:sz w:val="18"/>
              </w:rPr>
              <w:t>Mandatory</w:t>
            </w:r>
          </w:p>
        </w:tc>
        <w:tc>
          <w:tcPr>
            <w:tcW w:w="2880" w:type="dxa"/>
            <w:vAlign w:val="center"/>
          </w:tcPr>
          <w:p w14:paraId="7AED5F28" w14:textId="77777777" w:rsidR="00DF5F58" w:rsidRDefault="00000000">
            <w:r>
              <w:rPr>
                <w:sz w:val="18"/>
              </w:rPr>
              <w:t>Pass</w:t>
            </w:r>
          </w:p>
        </w:tc>
      </w:tr>
      <w:tr w:rsidR="00DF5F58" w14:paraId="5E9A4DAC" w14:textId="77777777">
        <w:trPr>
          <w:jc w:val="center"/>
        </w:trPr>
        <w:tc>
          <w:tcPr>
            <w:tcW w:w="2880" w:type="dxa"/>
            <w:vAlign w:val="center"/>
          </w:tcPr>
          <w:p w14:paraId="69036712" w14:textId="77777777" w:rsidR="00DF5F58" w:rsidRDefault="00000000">
            <w:r>
              <w:rPr>
                <w:sz w:val="18"/>
              </w:rPr>
              <w:t>High Impact → Urgency read-only</w:t>
            </w:r>
          </w:p>
        </w:tc>
        <w:tc>
          <w:tcPr>
            <w:tcW w:w="2880" w:type="dxa"/>
            <w:vAlign w:val="center"/>
          </w:tcPr>
          <w:p w14:paraId="4296125A" w14:textId="77777777" w:rsidR="00DF5F58" w:rsidRDefault="00000000">
            <w:r>
              <w:rPr>
                <w:sz w:val="18"/>
              </w:rPr>
              <w:t>Read-only</w:t>
            </w:r>
          </w:p>
        </w:tc>
        <w:tc>
          <w:tcPr>
            <w:tcW w:w="2880" w:type="dxa"/>
            <w:vAlign w:val="center"/>
          </w:tcPr>
          <w:p w14:paraId="124AE75B" w14:textId="77777777" w:rsidR="00DF5F58" w:rsidRDefault="00000000">
            <w:r>
              <w:rPr>
                <w:sz w:val="18"/>
              </w:rPr>
              <w:t>Pass</w:t>
            </w:r>
          </w:p>
        </w:tc>
      </w:tr>
      <w:tr w:rsidR="00DF5F58" w14:paraId="6C0A3852" w14:textId="77777777">
        <w:trPr>
          <w:jc w:val="center"/>
        </w:trPr>
        <w:tc>
          <w:tcPr>
            <w:tcW w:w="2880" w:type="dxa"/>
            <w:vAlign w:val="center"/>
          </w:tcPr>
          <w:p w14:paraId="60A2A17D" w14:textId="77777777" w:rsidR="00DF5F58" w:rsidRDefault="00000000">
            <w:r>
              <w:rPr>
                <w:sz w:val="18"/>
              </w:rPr>
              <w:t>Impact changed to High</w:t>
            </w:r>
          </w:p>
        </w:tc>
        <w:tc>
          <w:tcPr>
            <w:tcW w:w="2880" w:type="dxa"/>
            <w:vAlign w:val="center"/>
          </w:tcPr>
          <w:p w14:paraId="5A1A28BA" w14:textId="77777777" w:rsidR="00DF5F58" w:rsidRDefault="00000000">
            <w:r>
              <w:rPr>
                <w:sz w:val="18"/>
              </w:rPr>
              <w:t>Urgency = High</w:t>
            </w:r>
          </w:p>
        </w:tc>
        <w:tc>
          <w:tcPr>
            <w:tcW w:w="2880" w:type="dxa"/>
            <w:vAlign w:val="center"/>
          </w:tcPr>
          <w:p w14:paraId="38994C20" w14:textId="77777777" w:rsidR="00DF5F58" w:rsidRDefault="00000000">
            <w:r>
              <w:rPr>
                <w:sz w:val="18"/>
              </w:rPr>
              <w:t>Pass</w:t>
            </w:r>
          </w:p>
        </w:tc>
      </w:tr>
      <w:tr w:rsidR="00DF5F58" w14:paraId="5EC3FED5" w14:textId="77777777">
        <w:trPr>
          <w:jc w:val="center"/>
        </w:trPr>
        <w:tc>
          <w:tcPr>
            <w:tcW w:w="2880" w:type="dxa"/>
            <w:vAlign w:val="center"/>
          </w:tcPr>
          <w:p w14:paraId="5F1F93AE" w14:textId="77777777" w:rsidR="00DF5F58" w:rsidRDefault="00000000">
            <w:r>
              <w:rPr>
                <w:sz w:val="18"/>
              </w:rPr>
              <w:t>Assigned To empty + High Impact save</w:t>
            </w:r>
          </w:p>
        </w:tc>
        <w:tc>
          <w:tcPr>
            <w:tcW w:w="2880" w:type="dxa"/>
            <w:vAlign w:val="center"/>
          </w:tcPr>
          <w:p w14:paraId="597157A5" w14:textId="77777777" w:rsidR="00DF5F58" w:rsidRDefault="00000000">
            <w:r>
              <w:rPr>
                <w:sz w:val="18"/>
              </w:rPr>
              <w:t>Save blocked</w:t>
            </w:r>
          </w:p>
        </w:tc>
        <w:tc>
          <w:tcPr>
            <w:tcW w:w="2880" w:type="dxa"/>
            <w:vAlign w:val="center"/>
          </w:tcPr>
          <w:p w14:paraId="6C3C422F" w14:textId="77777777" w:rsidR="00DF5F58" w:rsidRDefault="00000000">
            <w:r>
              <w:rPr>
                <w:sz w:val="18"/>
              </w:rPr>
              <w:t>Pass</w:t>
            </w:r>
          </w:p>
        </w:tc>
      </w:tr>
      <w:tr w:rsidR="00DF5F58" w14:paraId="1A202522" w14:textId="77777777">
        <w:trPr>
          <w:jc w:val="center"/>
        </w:trPr>
        <w:tc>
          <w:tcPr>
            <w:tcW w:w="2880" w:type="dxa"/>
            <w:vAlign w:val="center"/>
          </w:tcPr>
          <w:p w14:paraId="201411AA" w14:textId="77777777" w:rsidR="00DF5F58" w:rsidRDefault="00000000">
            <w:r>
              <w:rPr>
                <w:sz w:val="18"/>
              </w:rPr>
              <w:t>Assigned To filled + High Impact save</w:t>
            </w:r>
          </w:p>
        </w:tc>
        <w:tc>
          <w:tcPr>
            <w:tcW w:w="2880" w:type="dxa"/>
            <w:vAlign w:val="center"/>
          </w:tcPr>
          <w:p w14:paraId="3CF669E5" w14:textId="77777777" w:rsidR="00DF5F58" w:rsidRDefault="00000000">
            <w:r>
              <w:rPr>
                <w:sz w:val="18"/>
              </w:rPr>
              <w:t>Save succeeds</w:t>
            </w:r>
          </w:p>
        </w:tc>
        <w:tc>
          <w:tcPr>
            <w:tcW w:w="2880" w:type="dxa"/>
            <w:vAlign w:val="center"/>
          </w:tcPr>
          <w:p w14:paraId="54494670" w14:textId="77777777" w:rsidR="00DF5F58" w:rsidRDefault="00000000">
            <w:r>
              <w:rPr>
                <w:sz w:val="18"/>
              </w:rPr>
              <w:t>Pass</w:t>
            </w:r>
          </w:p>
        </w:tc>
      </w:tr>
      <w:tr w:rsidR="00DF5F58" w14:paraId="764F7875" w14:textId="77777777">
        <w:trPr>
          <w:jc w:val="center"/>
        </w:trPr>
        <w:tc>
          <w:tcPr>
            <w:tcW w:w="2880" w:type="dxa"/>
            <w:vAlign w:val="center"/>
          </w:tcPr>
          <w:p w14:paraId="5E3D5926" w14:textId="77777777" w:rsidR="00DF5F58" w:rsidRDefault="00000000">
            <w:r>
              <w:rPr>
                <w:sz w:val="18"/>
              </w:rPr>
              <w:t>State edited from list</w:t>
            </w:r>
          </w:p>
        </w:tc>
        <w:tc>
          <w:tcPr>
            <w:tcW w:w="2880" w:type="dxa"/>
            <w:vAlign w:val="center"/>
          </w:tcPr>
          <w:p w14:paraId="7291F1CD" w14:textId="77777777" w:rsidR="00DF5F58" w:rsidRDefault="00000000">
            <w:r>
              <w:rPr>
                <w:sz w:val="18"/>
              </w:rPr>
              <w:t>Edit rejected</w:t>
            </w:r>
          </w:p>
        </w:tc>
        <w:tc>
          <w:tcPr>
            <w:tcW w:w="2880" w:type="dxa"/>
            <w:vAlign w:val="center"/>
          </w:tcPr>
          <w:p w14:paraId="63F62DFF" w14:textId="77777777" w:rsidR="00DF5F58" w:rsidRDefault="00000000">
            <w:r>
              <w:rPr>
                <w:sz w:val="18"/>
              </w:rPr>
              <w:t>Pass</w:t>
            </w:r>
          </w:p>
        </w:tc>
      </w:tr>
      <w:tr w:rsidR="00DF5F58" w14:paraId="110E96E2" w14:textId="77777777">
        <w:trPr>
          <w:jc w:val="center"/>
        </w:trPr>
        <w:tc>
          <w:tcPr>
            <w:tcW w:w="2880" w:type="dxa"/>
            <w:vAlign w:val="center"/>
          </w:tcPr>
          <w:p w14:paraId="61CD2520" w14:textId="77777777" w:rsidR="00DF5F58" w:rsidRDefault="00000000">
            <w:r>
              <w:rPr>
                <w:sz w:val="18"/>
              </w:rPr>
              <w:t>State edited from form</w:t>
            </w:r>
          </w:p>
        </w:tc>
        <w:tc>
          <w:tcPr>
            <w:tcW w:w="2880" w:type="dxa"/>
            <w:vAlign w:val="center"/>
          </w:tcPr>
          <w:p w14:paraId="161629F3" w14:textId="77777777" w:rsidR="00DF5F58" w:rsidRDefault="00000000">
            <w:r>
              <w:rPr>
                <w:sz w:val="18"/>
              </w:rPr>
              <w:t>Update allowed</w:t>
            </w:r>
          </w:p>
        </w:tc>
        <w:tc>
          <w:tcPr>
            <w:tcW w:w="2880" w:type="dxa"/>
            <w:vAlign w:val="center"/>
          </w:tcPr>
          <w:p w14:paraId="6B540346" w14:textId="77777777" w:rsidR="00DF5F58" w:rsidRDefault="00000000">
            <w:r>
              <w:rPr>
                <w:sz w:val="18"/>
              </w:rPr>
              <w:t>Pass</w:t>
            </w:r>
          </w:p>
        </w:tc>
      </w:tr>
    </w:tbl>
    <w:p w14:paraId="77BF18B7" w14:textId="77777777" w:rsidR="00DF5F58" w:rsidRDefault="00000000">
      <w:pPr>
        <w:pStyle w:val="Heading1"/>
      </w:pPr>
      <w:r>
        <w:t>11. Screenshots or Demo</w:t>
      </w:r>
    </w:p>
    <w:p w14:paraId="792422A8" w14:textId="77777777" w:rsidR="00DF5F58" w:rsidRDefault="00000000">
      <w:r>
        <w:t>Demo/Instance Link: Not specified in the supplied project source.</w:t>
      </w:r>
    </w:p>
    <w:p w14:paraId="7A5282BC" w14:textId="77777777" w:rsidR="00DF5F58" w:rsidRDefault="00000000">
      <w:r>
        <w:t>Recommended screenshots: High Impact form, mandatory Assignment group, read-only Urgency, save validation error, and blocked State list edit.</w:t>
      </w:r>
    </w:p>
    <w:p w14:paraId="4A6E624E" w14:textId="77777777" w:rsidR="00DF5F58" w:rsidRDefault="00000000">
      <w:pPr>
        <w:pStyle w:val="Heading1"/>
      </w:pPr>
      <w:r>
        <w:t>12. Known Issues</w:t>
      </w:r>
    </w:p>
    <w:p w14:paraId="07BE157E" w14:textId="77777777" w:rsidR="00DF5F58" w:rsidRDefault="00000000">
      <w:pPr>
        <w:pStyle w:val="ListBullet"/>
      </w:pPr>
      <w:r>
        <w:t>No open defect is reported in the supplied testing results.</w:t>
      </w:r>
    </w:p>
    <w:p w14:paraId="224B3D5F" w14:textId="77777777" w:rsidR="00DF5F58" w:rsidRDefault="00000000">
      <w:pPr>
        <w:pStyle w:val="ListBullet"/>
      </w:pPr>
      <w:r>
        <w:t>Measured performance metrics are not included in the supplied project material.</w:t>
      </w:r>
    </w:p>
    <w:p w14:paraId="3B7E1AA3" w14:textId="77777777" w:rsidR="00DF5F58" w:rsidRDefault="00000000">
      <w:pPr>
        <w:pStyle w:val="Heading1"/>
      </w:pPr>
      <w:r>
        <w:t>13. Future Enhancements</w:t>
      </w:r>
    </w:p>
    <w:p w14:paraId="6FD0B0BC" w14:textId="77777777" w:rsidR="00DF5F58" w:rsidRDefault="00000000">
      <w:pPr>
        <w:pStyle w:val="ListBullet"/>
      </w:pPr>
      <w:r>
        <w:t>Extend validation to additional Incident fields.</w:t>
      </w:r>
    </w:p>
    <w:p w14:paraId="34190E1D" w14:textId="77777777" w:rsidR="00DF5F58" w:rsidRDefault="00000000">
      <w:pPr>
        <w:pStyle w:val="ListBullet"/>
      </w:pPr>
      <w:r>
        <w:t>Add more automated Client Script test scenarios.</w:t>
      </w:r>
    </w:p>
    <w:p w14:paraId="403F4514" w14:textId="77777777" w:rsidR="00DF5F58" w:rsidRDefault="00000000">
      <w:pPr>
        <w:pStyle w:val="ListBullet"/>
      </w:pPr>
      <w:r>
        <w:lastRenderedPageBreak/>
        <w:t>Introduce broader role-based controls.</w:t>
      </w:r>
    </w:p>
    <w:p w14:paraId="5649E23C" w14:textId="77777777" w:rsidR="00DF5F58" w:rsidRDefault="00000000">
      <w:pPr>
        <w:pStyle w:val="ListBullet"/>
      </w:pPr>
      <w:r>
        <w:t>Add monitoring/reporting for validation failures.</w:t>
      </w:r>
    </w:p>
    <w:sectPr w:rsidR="00DF5F5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61908459">
    <w:abstractNumId w:val="8"/>
  </w:num>
  <w:num w:numId="2" w16cid:durableId="1127159451">
    <w:abstractNumId w:val="6"/>
  </w:num>
  <w:num w:numId="3" w16cid:durableId="125854118">
    <w:abstractNumId w:val="5"/>
  </w:num>
  <w:num w:numId="4" w16cid:durableId="727268015">
    <w:abstractNumId w:val="4"/>
  </w:num>
  <w:num w:numId="5" w16cid:durableId="347875288">
    <w:abstractNumId w:val="7"/>
  </w:num>
  <w:num w:numId="6" w16cid:durableId="1710688624">
    <w:abstractNumId w:val="3"/>
  </w:num>
  <w:num w:numId="7" w16cid:durableId="1873035136">
    <w:abstractNumId w:val="2"/>
  </w:num>
  <w:num w:numId="8" w16cid:durableId="1979190364">
    <w:abstractNumId w:val="1"/>
  </w:num>
  <w:num w:numId="9" w16cid:durableId="1982030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28B3"/>
    <w:rsid w:val="005E7EE7"/>
    <w:rsid w:val="00AA1D8D"/>
    <w:rsid w:val="00B47730"/>
    <w:rsid w:val="00CB0664"/>
    <w:rsid w:val="00DF5F5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504BD"/>
  <w14:defaultImageDpi w14:val="300"/>
  <w15:docId w15:val="{BFB79C0E-7F82-4D0F-B28E-FA6BF544D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4</Pages>
  <Words>657</Words>
  <Characters>3751</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S0940750</cp:lastModifiedBy>
  <cp:revision>2</cp:revision>
  <dcterms:created xsi:type="dcterms:W3CDTF">2013-12-23T23:15:00Z</dcterms:created>
  <dcterms:modified xsi:type="dcterms:W3CDTF">2026-10-03T10:20:00Z</dcterms:modified>
  <cp:category/>
</cp:coreProperties>
</file>